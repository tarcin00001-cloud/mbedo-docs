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07 - Buzzer Beep</w:t>
      </w:r>
    </w:p>
    <w:p>
      <w:pPr>
        <w:spacing w:after="120" w:line="276" w:lineRule="auto"/>
      </w:pPr>
      <w:r>
        <w:t xml:space="preserve">Make a buzzer produce a single beep tone using </w:t>
      </w:r>
      <w:r>
        <w:rPr>
          <w:rFonts w:ascii="Consolas" w:hAnsi="Consolas"/>
          <w:color w:val="24292E"/>
          <w:sz w:val="20"/>
        </w:rPr>
        <w:t>tone()</w:t>
      </w:r>
      <w:r>
        <w:t xml:space="preserve"> and </w:t>
      </w:r>
      <w:r>
        <w:rPr>
          <w:rFonts w:ascii="Consolas" w:hAnsi="Consolas"/>
          <w:color w:val="24292E"/>
          <w:sz w:val="20"/>
        </w:rPr>
        <w:t>noTone()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 xml:space="preserve">Learn how to use the built-in Arduino </w:t>
      </w:r>
      <w:r>
        <w:rPr>
          <w:rFonts w:ascii="Consolas" w:hAnsi="Consolas"/>
          <w:color w:val="24292E"/>
          <w:sz w:val="20"/>
        </w:rPr>
        <w:t>tone()</w:t>
      </w:r>
      <w:r>
        <w:t xml:space="preserve"> and </w:t>
      </w:r>
      <w:r>
        <w:rPr>
          <w:rFonts w:ascii="Consolas" w:hAnsi="Consolas"/>
          <w:color w:val="24292E"/>
          <w:sz w:val="20"/>
        </w:rPr>
        <w:t>noTone()</w:t>
      </w:r>
      <w:r>
        <w:t xml:space="preserve"> functions to generate sound frequencies on a digital output pin.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 piezo buzzer connected to pin D8 plays a 1000 Hz beep for 500 ms, pauses for 500 ms, and repeats the cycle indefinitely.</w:t>
      </w:r>
    </w:p>
    <w:p>
      <w:pPr>
        <w:spacing w:after="120" w:line="276" w:lineRule="auto"/>
      </w:pPr>
      <w:r>
        <w:rPr>
          <w:b/>
        </w:rPr>
        <w:t>Why D8?</w:t>
      </w:r>
      <w:r>
        <w:t xml:space="preserve"> Buzzers can run on any digital I/O pin. D8 is used to keep the wiring simple and distinct from LED output pins.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Buzzer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buzzer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100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 (optional, protects buzzer)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Buzzer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Pin 1 (Positive / Signal)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D8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Audio control line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Pin 2 (Negative / Ground)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Ground connection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BUZZ_PIN = 8;</w:t>
              <w:br/>
              <w:br/>
              <w:t>void setup() {</w:t>
              <w:br/>
              <w:t xml:space="preserve">  Serial.begin(9600);</w:t>
              <w:br/>
              <w:t xml:space="preserve">  Serial.println("Buzzer Beep ready");</w:t>
              <w:br/>
              <w:t>}</w:t>
              <w:br/>
              <w:br/>
              <w:t>void loop() {</w:t>
              <w:br/>
              <w:t xml:space="preserve">  // Generate a 1000 Hz (1 kHz) frequency tone</w:t>
              <w:br/>
              <w:t xml:space="preserve">  tone(BUZZ_PIN, 1000);</w:t>
              <w:br/>
              <w:t xml:space="preserve">  Serial.println("BEEP");</w:t>
              <w:br/>
              <w:t xml:space="preserve">  delay(500); // Sound duration</w:t>
              <w:br/>
              <w:t xml:space="preserve">  </w:t>
              <w:br/>
              <w:t xml:space="preserve">  // Stop generating the tone</w:t>
              <w:br/>
              <w:t xml:space="preserve">  noTone(BUZZ_PIN);</w:t>
              <w:br/>
              <w:t xml:space="preserve">  delay(500); // Silent duration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onto the canvas.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Buzzer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Buzzer </w:t>
      </w:r>
      <w:r>
        <w:rPr>
          <w:b/>
        </w:rPr>
        <w:t>pin 1</w:t>
      </w:r>
      <w:r>
        <w:t xml:space="preserve"> to Arduino </w:t>
      </w:r>
      <w:r>
        <w:rPr>
          <w:b/>
        </w:rPr>
        <w:t>D8</w:t>
      </w:r>
      <w:r>
        <w:t>.</w:t>
      </w:r>
    </w:p>
    <w:p>
      <w:pPr>
        <w:pStyle w:val="ListNumber"/>
        <w:spacing w:after="60"/>
      </w:pPr>
      <w:r>
        <w:t xml:space="preserve">Connect Buzzer </w:t>
      </w:r>
      <w:r>
        <w:rPr>
          <w:b/>
        </w:rPr>
        <w:t>pin 2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Buzzer Beep ready</w:t>
              <w:br/>
              <w:t>BEEP</w:t>
              <w:br/>
              <w:t>BEEP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Time (ms)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Output State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Tone Output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0 - 500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tone(8, 1000)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1000 Hz Tone (Active)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500 - 1000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noTone(8)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Silent (Inactive)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1000+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Cycles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Alternates ON/OFF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buzzer component on the canvas flashes/vibrates when active.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tone(BUZZ_PIN, 1000)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Starts a square wave of 1000 Hz on D8 to vibrate the internal buzzer element.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noTone(BUZZ_PIN)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Stops the sound wave generation. Without this, the buzzer will make sound forever.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Piezo Buzzers</w:t>
      </w:r>
    </w:p>
    <w:p>
      <w:pPr>
        <w:spacing w:after="120" w:line="276" w:lineRule="auto"/>
      </w:pPr>
      <w:r>
        <w:t xml:space="preserve">A </w:t>
      </w:r>
      <w:r>
        <w:rPr>
          <w:b/>
        </w:rPr>
        <w:t>Piezoelectric Buzzer</w:t>
      </w:r>
      <w:r>
        <w:t xml:space="preserve"> contains a small ceramic disk bonded to a metal plate. When you apply an oscillating voltage, the ceramic bends, creating sound pressure waves.</w:t>
      </w:r>
    </w:p>
    <w:p>
      <w:pPr>
        <w:pStyle w:val="ListBullet"/>
        <w:spacing w:after="60"/>
      </w:pPr>
      <w:r>
        <w:rPr>
          <w:b/>
        </w:rPr>
        <w:t>Active Buzzers</w:t>
      </w:r>
      <w:r>
        <w:t xml:space="preserve"> have internal oscillators and buzz whenever DC power is connected.</w:t>
      </w:r>
    </w:p>
    <w:p>
      <w:pPr>
        <w:pStyle w:val="ListBullet"/>
        <w:spacing w:after="60"/>
      </w:pPr>
      <w:r>
        <w:rPr>
          <w:b/>
        </w:rPr>
        <w:t>Passive Buzzers</w:t>
      </w:r>
      <w:r>
        <w:t xml:space="preserve"> (like the one used in MbedO) require an external AC/PWM wave to oscillate. Using the </w:t>
      </w:r>
      <w:r>
        <w:rPr>
          <w:rFonts w:ascii="Consolas" w:hAnsi="Consolas"/>
          <w:color w:val="24292E"/>
          <w:sz w:val="20"/>
        </w:rPr>
        <w:t>tone()</w:t>
      </w:r>
      <w:r>
        <w:t xml:space="preserve"> function allows us to specify the exact pitch (frequency) of the sound.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Change the Pitch</w:t>
      </w:r>
      <w:r>
        <w:t xml:space="preserve">: Modify the frequency parameter in </w:t>
      </w:r>
      <w:r>
        <w:rPr>
          <w:rFonts w:ascii="Consolas" w:hAnsi="Consolas"/>
          <w:color w:val="24292E"/>
          <w:sz w:val="20"/>
        </w:rPr>
        <w:t>tone()</w:t>
      </w:r>
      <w:r>
        <w:t xml:space="preserve"> from </w:t>
      </w:r>
      <w:r>
        <w:rPr>
          <w:rFonts w:ascii="Consolas" w:hAnsi="Consolas"/>
          <w:color w:val="24292E"/>
          <w:sz w:val="20"/>
        </w:rPr>
        <w:t>1000</w:t>
      </w:r>
      <w:r>
        <w:t xml:space="preserve"> to </w:t>
      </w:r>
      <w:r>
        <w:rPr>
          <w:rFonts w:ascii="Consolas" w:hAnsi="Consolas"/>
          <w:color w:val="24292E"/>
          <w:sz w:val="20"/>
        </w:rPr>
        <w:t>440</w:t>
      </w:r>
      <w:r>
        <w:t xml:space="preserve"> (lower pitch) and then to </w:t>
      </w:r>
      <w:r>
        <w:rPr>
          <w:rFonts w:ascii="Consolas" w:hAnsi="Consolas"/>
          <w:color w:val="24292E"/>
          <w:sz w:val="20"/>
        </w:rPr>
        <w:t>3000</w:t>
      </w:r>
      <w:r>
        <w:t xml:space="preserve"> (higher chirp).</w:t>
      </w:r>
    </w:p>
    <w:p>
      <w:pPr>
        <w:pStyle w:val="ListNumber"/>
        <w:spacing w:after="60"/>
      </w:pPr>
      <w:r>
        <w:rPr>
          <w:b/>
        </w:rPr>
        <w:t>Double-Beep Pattern</w:t>
      </w:r>
      <w:r>
        <w:t>: Modify the loop code to play two short 100 ms beeps followed by a 1-second silence.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No sound is produced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Ground connection missing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Verify Buzzer Pin 2 is connected to a GND pin on the Arduino.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Continuous sound with no breaks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Missing </w:t>
            </w:r>
            <w:r>
              <w:rPr>
                <w:rFonts w:ascii="Consolas" w:hAnsi="Consolas"/>
                <w:color w:val="24292E"/>
                <w:sz w:val="20"/>
              </w:rPr>
              <w:t>noTone</w:t>
            </w:r>
            <w:r>
              <w:t xml:space="preserve"> call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Make sure you call </w:t>
            </w:r>
            <w:r>
              <w:rPr>
                <w:rFonts w:ascii="Consolas" w:hAnsi="Consolas"/>
                <w:color w:val="24292E"/>
                <w:sz w:val="20"/>
              </w:rPr>
              <w:t>noTone(BUZZ_PIN)</w:t>
            </w:r>
            <w:r>
              <w:t xml:space="preserve"> after the first delay, and check for a second delay after </w:t>
            </w:r>
            <w:r>
              <w:rPr>
                <w:rFonts w:ascii="Consolas" w:hAnsi="Consolas"/>
                <w:color w:val="24292E"/>
                <w:sz w:val="20"/>
              </w:rPr>
              <w:t>noTone</w:t>
            </w:r>
            <w:r>
              <w:t>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Click sound instead of tone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Signal pin on Ground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Swap the buzzer wires: Pin 1 to D8, Pin 2 to GND.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tone</w:t>
      </w:r>
      <w:r>
        <w:t xml:space="preserve"> and </w:t>
      </w:r>
      <w:r>
        <w:rPr>
          <w:rFonts w:ascii="Consolas" w:hAnsi="Consolas"/>
          <w:color w:val="24292E"/>
          <w:sz w:val="20"/>
        </w:rPr>
        <w:t>noTone</w:t>
      </w:r>
      <w:r>
        <w:t xml:space="preserve"> calls)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[08 - Buzzer Melody](08-buzzer-melody.md)</w:t>
      </w:r>
    </w:p>
    <w:p>
      <w:pPr>
        <w:pStyle w:val="ListBullet"/>
        <w:spacing w:after="60"/>
      </w:pPr>
      <w:r>
        <w:t>[09 - Doorbell Tone](09-doorbell-tone.md)</w:t>
      </w:r>
    </w:p>
    <w:p>
      <w:pPr>
        <w:pStyle w:val="ListBullet"/>
        <w:spacing w:after="60"/>
      </w:pPr>
      <w:r>
        <w:t>[10 - Alarm Oscillate](10-alarm-oscillate.md)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