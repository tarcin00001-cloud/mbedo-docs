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01 - LED Blink</w:t>
      </w:r>
    </w:p>
    <w:p>
      <w:pPr>
        <w:spacing w:after="120" w:line="276" w:lineRule="auto"/>
      </w:pPr>
      <w:r>
        <w:t>Make an LED flash on and off. Your first MbedO sketch.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Write a sketch that turns an LED on for one second and off for one second, repeating</w:t>
      </w:r>
    </w:p>
    <w:p>
      <w:pPr>
        <w:spacing w:after="120" w:line="276" w:lineRule="auto"/>
      </w:pPr>
      <w:r>
        <w:t xml:space="preserve">forever. Learn the fundamental structure of every Arduino program: </w:t>
      </w:r>
      <w:r>
        <w:rPr>
          <w:rFonts w:ascii="Consolas" w:hAnsi="Consolas"/>
          <w:color w:val="24292E"/>
          <w:sz w:val="20"/>
        </w:rPr>
        <w:t>setup()</w:t>
      </w:r>
      <w:r>
        <w:t xml:space="preserve"> and </w:t>
      </w:r>
      <w:r>
        <w:rPr>
          <w:rFonts w:ascii="Consolas" w:hAnsi="Consolas"/>
          <w:color w:val="24292E"/>
          <w:sz w:val="20"/>
        </w:rPr>
        <w:t>loop()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An LED connected to pin D13 blinks at a steady 1-second rate. D13 is also connected</w:t>
      </w:r>
    </w:p>
    <w:p>
      <w:pPr>
        <w:spacing w:after="120" w:line="276" w:lineRule="auto"/>
      </w:pPr>
      <w:r>
        <w:t>to the onboard LED on the physical Arduino Uno board - both the canvas LED and the</w:t>
      </w:r>
    </w:p>
    <w:p>
      <w:pPr>
        <w:spacing w:after="120" w:line="276" w:lineRule="auto"/>
      </w:pPr>
      <w:r>
        <w:t>real onboard LED would flash at the same time on hardware.</w:t>
      </w:r>
    </w:p>
    <w:p>
      <w:pPr>
        <w:spacing w:after="120" w:line="276" w:lineRule="auto"/>
      </w:pPr>
      <w:r>
        <w:rPr>
          <w:b/>
        </w:rPr>
        <w:t>Why D13?</w:t>
      </w:r>
      <w:r>
        <w:t xml:space="preserve"> Arduino Uno maps D13 to its onboard LED, making it the most reliable</w:t>
      </w:r>
    </w:p>
    <w:p>
      <w:pPr>
        <w:spacing w:after="120" w:line="276" w:lineRule="auto"/>
      </w:pPr>
      <w:r>
        <w:t>first test pin - no external circuit needed to confirm the sketch is running.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Signal pin — this pin is toggled HIGH/LOW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 xml:space="preserve">&gt; On real hardware, always place a </w:t>
      </w:r>
      <w:r>
        <w:rPr>
          <w:b/>
        </w:rPr>
        <w:t>220 ohm resistor</w:t>
      </w:r>
      <w:r>
        <w:t xml:space="preserve"> in series between D13 and the</w:t>
      </w:r>
    </w:p>
    <w:p>
      <w:pPr>
        <w:spacing w:after="120" w:line="276" w:lineRule="auto"/>
      </w:pPr>
      <w:r>
        <w:t>&gt; LED anode to limit current. In MbedO simulation the resistor is optional.</w:t>
      </w: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// Pin number for the LED</w:t>
              <w:br/>
              <w:t>const int LED_PIN = 13;</w:t>
              <w:br/>
              <w:br/>
              <w:t>void setup() {</w:t>
              <w:br/>
              <w:t xml:space="preserve">  // Tell the Arduino that pin 13 will be used as an output</w:t>
              <w:br/>
              <w:t xml:space="preserve">  pinMode(LED_PIN, OUTPUT);</w:t>
              <w:br/>
              <w:br/>
              <w:t xml:space="preserve">  // Start the Serial Monitor connection at 9600 baud</w:t>
              <w:br/>
              <w:t xml:space="preserve">  Serial.begin(9600);</w:t>
              <w:br/>
              <w:t xml:space="preserve">  Serial.println("LED Blink ready");</w:t>
              <w:br/>
              <w:t>}</w:t>
              <w:br/>
              <w:br/>
              <w:t>void loop() {</w:t>
              <w:br/>
              <w:t xml:space="preserve">  // Turn the LED ON (send 5V to pin 13)</w:t>
              <w:br/>
              <w:t xml:space="preserve">  digitalWrite(LED_PIN, HIGH);</w:t>
              <w:br/>
              <w:t xml:space="preserve">  delay(1000);             // Wait 1000 milliseconds (1 second)</w:t>
              <w:br/>
              <w:br/>
              <w:t xml:space="preserve">  // Turn the LED OFF (send 0V to pin 13)</w:t>
              <w:br/>
              <w:t xml:space="preserve">  digitalWrite(LED_PIN, LOW);</w:t>
              <w:br/>
              <w:t xml:space="preserve">  delay(1000);             // Wait 1000 milliseconds (1 second)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LED Blink ready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D13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on Canvas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0 - 1 sec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ON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1 - 2 sec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OFF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2 - 3 sec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ON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Repeats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Alternates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Blinks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 xml:space="preserve">The </w:t>
      </w:r>
      <w:r>
        <w:rPr>
          <w:rFonts w:ascii="Consolas" w:hAnsi="Consolas"/>
          <w:color w:val="24292E"/>
          <w:sz w:val="20"/>
        </w:rPr>
        <w:t>LED Blink ready</w:t>
      </w:r>
      <w:r>
        <w:t xml:space="preserve"> message appears once in the Terminal. The LED then blinks</w:t>
      </w:r>
    </w:p>
    <w:p>
      <w:pPr>
        <w:spacing w:after="120" w:line="276" w:lineRule="auto"/>
      </w:pPr>
      <w:r>
        <w:t>silently - no further Serial output is expected.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const int LED_PIN = 13;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Declares a constant integer called </w:t>
            </w:r>
            <w:r>
              <w:rPr>
                <w:rFonts w:ascii="Consolas" w:hAnsi="Consolas"/>
                <w:color w:val="24292E"/>
                <w:sz w:val="20"/>
              </w:rPr>
              <w:t>LED_PIN</w:t>
            </w:r>
            <w:r>
              <w:t xml:space="preserve"> with value </w:t>
            </w:r>
            <w:r>
              <w:rPr>
                <w:rFonts w:ascii="Consolas" w:hAnsi="Consolas"/>
                <w:color w:val="24292E"/>
                <w:sz w:val="20"/>
              </w:rPr>
              <w:t>13</w:t>
            </w:r>
            <w:r>
              <w:t>. Using a named constant means if you change the pin later, you only edit one line.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void setup()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 xml:space="preserve">Runs </w:t>
            </w:r>
            <w:r>
              <w:rPr>
                <w:b/>
              </w:rPr>
              <w:t>once</w:t>
            </w:r>
            <w:r>
              <w:t xml:space="preserve"> when the Arduino powers on or resets. Use it to configure pins and start libraries.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pinMode(LED_PIN, OUTPUT)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Tells the Arduino that pin 13 is an </w:t>
            </w:r>
            <w:r>
              <w:rPr>
                <w:b/>
              </w:rPr>
              <w:t>output</w:t>
            </w:r>
            <w:r>
              <w:t xml:space="preserve"> — it will push voltage out, not read it in.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Serial.begin(9600)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Opens the Serial Monitor communication channel at 9600 bits per second (baud).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void loop()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Runs </w:t>
            </w:r>
            <w:r>
              <w:rPr>
                <w:b/>
              </w:rPr>
              <w:t>forever</w:t>
            </w:r>
            <w:r>
              <w:t xml:space="preserve">, repeating from top to bottom continuously after </w:t>
            </w:r>
            <w:r>
              <w:rPr>
                <w:rFonts w:ascii="Consolas" w:hAnsi="Consolas"/>
                <w:color w:val="24292E"/>
                <w:sz w:val="20"/>
              </w:rPr>
              <w:t>setup()</w:t>
            </w:r>
            <w:r>
              <w:t xml:space="preserve"> finishes.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digitalWrite(LED_PIN, HIGH)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Sends 5V to pin 13, completing the circuit and lighting the LED.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delay(1000)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Pauses the sketch for 1000 ms (1 second). Nothing else runs during this time.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digitalWrite(LED_PIN, LOW)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Brings pin 13 to 0V, breaking the circuit and turning the LED off.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LEDs and Current Limiting</w:t>
      </w:r>
    </w:p>
    <w:p>
      <w:pPr>
        <w:spacing w:after="120" w:line="276" w:lineRule="auto"/>
      </w:pPr>
      <w:r>
        <w:t xml:space="preserve">An </w:t>
      </w:r>
      <w:r>
        <w:rPr>
          <w:b/>
        </w:rPr>
        <w:t>LED</w:t>
      </w:r>
      <w:r>
        <w:t xml:space="preserve"> (Light-Emitting Diode) only allows current to flow in one direction - from</w:t>
      </w:r>
    </w:p>
    <w:p>
      <w:pPr>
        <w:spacing w:after="120" w:line="276" w:lineRule="auto"/>
      </w:pPr>
      <w:r>
        <w:t>Anode (+) to Cathode (-). This is why polarity matters:</w:t>
      </w:r>
    </w:p>
    <w:p>
      <w:pPr>
        <w:pStyle w:val="ListBullet"/>
        <w:spacing w:after="60"/>
      </w:pPr>
      <w:r>
        <w:rPr>
          <w:b/>
        </w:rPr>
        <w:t>Anode (A, longer leg)</w:t>
      </w:r>
      <w:r>
        <w:t xml:space="preserve"> - connects to the signal pin (positive side)</w:t>
      </w:r>
    </w:p>
    <w:p>
      <w:pPr>
        <w:pStyle w:val="ListBullet"/>
        <w:spacing w:after="60"/>
      </w:pPr>
      <w:r>
        <w:rPr>
          <w:b/>
        </w:rPr>
        <w:t>Cathode (C, shorter leg)</w:t>
      </w:r>
      <w:r>
        <w:t xml:space="preserve"> - connects to GND (negative side)</w:t>
      </w:r>
    </w:p>
    <w:p>
      <w:pPr>
        <w:spacing w:after="120" w:line="276" w:lineRule="auto"/>
      </w:pPr>
      <w:r>
        <w:t xml:space="preserve">Without a </w:t>
      </w:r>
      <w:r>
        <w:rPr>
          <w:b/>
        </w:rPr>
        <w:t>current-limiting resistor</w:t>
      </w:r>
      <w:r>
        <w:t>, the LED draws as much current as the pin can</w:t>
      </w:r>
    </w:p>
    <w:p>
      <w:pPr>
        <w:spacing w:after="120" w:line="276" w:lineRule="auto"/>
      </w:pPr>
      <w:r>
        <w:t>supply, which can permanently damage both the LED and the Arduino output pin. The</w:t>
      </w:r>
    </w:p>
    <w:p>
      <w:pPr>
        <w:spacing w:after="120" w:line="276" w:lineRule="auto"/>
      </w:pPr>
      <w:r>
        <w:t xml:space="preserve">Arduino Uno GPIO pins are rated at a maximum of </w:t>
      </w:r>
      <w:r>
        <w:rPr>
          <w:b/>
        </w:rPr>
        <w:t>40 mA</w:t>
      </w:r>
      <w:r>
        <w:t>. A typical red LED</w:t>
      </w:r>
    </w:p>
    <w:p>
      <w:pPr>
        <w:spacing w:after="120" w:line="276" w:lineRule="auto"/>
      </w:pPr>
      <w:r>
        <w:t xml:space="preserve">needs only </w:t>
      </w:r>
      <w:r>
        <w:rPr>
          <w:b/>
        </w:rPr>
        <w:t>10-20 mA</w:t>
      </w:r>
      <w:r>
        <w:t xml:space="preserve"> at around </w:t>
      </w:r>
      <w:r>
        <w:rPr>
          <w:b/>
        </w:rPr>
        <w:t>2.0 V</w:t>
      </w:r>
      <w:r>
        <w:t xml:space="preserve"> forward voltage. Using Ohm's Law:</w:t>
      </w:r>
    </w:p>
    <w:p>
      <w:pPr>
        <w:spacing w:after="120" w:line="276" w:lineRule="auto"/>
      </w:pPr>
      <w:r>
        <w:t>R = (V</w:t>
      </w:r>
      <w:r>
        <w:t>_</w:t>
      </w:r>
      <w:r>
        <w:t>supply - V</w:t>
      </w:r>
      <w:r>
        <w:t>_</w:t>
      </w:r>
      <w:r>
        <w:t>LED) / I = (5V - 2V) / 0.015A = 200 ohm</w:t>
      </w:r>
    </w:p>
    <w:p>
      <w:pPr>
        <w:spacing w:after="120" w:line="276" w:lineRule="auto"/>
      </w:pPr>
      <w:r>
        <w:t xml:space="preserve">So a </w:t>
      </w:r>
      <w:r>
        <w:rPr>
          <w:b/>
        </w:rPr>
        <w:t>220 ohm</w:t>
      </w:r>
      <w:r>
        <w:t xml:space="preserve"> resistor (the nearest standard value) is the correct choice.</w:t>
      </w:r>
    </w:p>
    <w:p>
      <w:pPr>
        <w:spacing w:after="120" w:line="276" w:lineRule="auto"/>
      </w:pPr>
      <w:r>
        <w:t>&gt; On the MbedO canvas, current limiting is handled by the simulation — but always</w:t>
      </w:r>
    </w:p>
    <w:p>
      <w:pPr>
        <w:spacing w:after="120" w:line="276" w:lineRule="auto"/>
      </w:pPr>
      <w:r>
        <w:t>&gt; wire the resistor on real hardware.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Change the Blink Speed</w:t>
      </w:r>
      <w:r>
        <w:t xml:space="preserve">: Change both </w:t>
      </w:r>
      <w:r>
        <w:rPr>
          <w:rFonts w:ascii="Consolas" w:hAnsi="Consolas"/>
          <w:color w:val="24292E"/>
          <w:sz w:val="20"/>
        </w:rPr>
        <w:t>delay(1000)</w:t>
      </w:r>
      <w:r>
        <w:t xml:space="preserve"> values to </w:t>
      </w:r>
      <w:r>
        <w:rPr>
          <w:rFonts w:ascii="Consolas" w:hAnsi="Consolas"/>
          <w:color w:val="24292E"/>
          <w:sz w:val="20"/>
        </w:rPr>
        <w:t>delay(200)</w:t>
      </w:r>
      <w:r>
        <w:t>.</w:t>
      </w:r>
    </w:p>
    <w:p>
      <w:pPr>
        <w:spacing w:after="120" w:line="276" w:lineRule="auto"/>
      </w:pPr>
      <w:r>
        <w:t xml:space="preserve">How fast does the LED blink? Now try </w:t>
      </w:r>
      <w:r>
        <w:rPr>
          <w:rFonts w:ascii="Consolas" w:hAnsi="Consolas"/>
          <w:color w:val="24292E"/>
          <w:sz w:val="20"/>
        </w:rPr>
        <w:t>delay(50)</w:t>
      </w:r>
      <w:r>
        <w:t>. At what speed does your eye</w:t>
      </w:r>
    </w:p>
    <w:p>
      <w:pPr>
        <w:spacing w:after="120" w:line="276" w:lineRule="auto"/>
      </w:pPr>
      <w:r>
        <w:t>stop seeing individual blinks and perceive the LED as continuously on?</w:t>
      </w:r>
    </w:p>
    <w:p>
      <w:pPr>
        <w:spacing w:after="120" w:line="276" w:lineRule="auto"/>
      </w:pPr>
      <w:r>
        <w:t>*</w:t>
      </w:r>
      <w:r>
        <w:t>(This is called the persistence of vision threshold - around 50 Hz.)</w:t>
      </w:r>
      <w:r>
        <w:t>*</w:t>
      </w:r>
    </w:p>
    <w:p>
      <w:pPr>
        <w:pStyle w:val="ListNumber"/>
        <w:spacing w:after="60"/>
      </w:pPr>
      <w:r>
        <w:rPr>
          <w:b/>
        </w:rPr>
        <w:t>Heartbeat Pattern</w:t>
      </w:r>
      <w:r>
        <w:t>: Make the LED mimic a heartbeat — two quick flashes</w:t>
      </w:r>
    </w:p>
    <w:p>
      <w:pPr>
        <w:spacing w:after="120" w:line="276" w:lineRule="auto"/>
      </w:pPr>
      <w:r>
        <w:t xml:space="preserve">followed by a long pause. Replace the contents of </w:t>
      </w:r>
      <w:r>
        <w:rPr>
          <w:rFonts w:ascii="Consolas" w:hAnsi="Consolas"/>
          <w:color w:val="24292E"/>
          <w:sz w:val="20"/>
        </w:rPr>
        <w:t>loop()</w:t>
      </w:r>
      <w:r>
        <w:t xml:space="preserve"> with: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digitalWrite(LED_PIN, HIGH); delay(80);</w:t>
              <w:br/>
              <w:t xml:space="preserve">   digitalWrite(LED_PIN, LOW);  delay(80);</w:t>
              <w:br/>
              <w:t xml:space="preserve">   digitalWrite(LED_PIN, HIGH); delay(80);</w:t>
              <w:br/>
              <w:t xml:space="preserve">   digitalWrite(LED_PIN, LOW);  delay(700);</w:t>
            </w:r>
          </w:p>
        </w:tc>
      </w:tr>
    </w:tbl>
    <w:p>
      <w:pPr>
        <w:spacing w:before="0" w:after="120"/>
      </w:pPr>
    </w:p>
    <w:p>
      <w:pPr>
        <w:spacing w:after="120" w:line="276" w:lineRule="auto"/>
      </w:pPr>
      <w:r>
        <w:t>Can you adjust the timings to feel more like a real heartbeat at 60 BPM?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does not flash at all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Anode and cathode reversed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Swap wires: A to D13, C to GND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stays on permanently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Missing </w:t>
            </w:r>
            <w:r>
              <w:rPr>
                <w:rFonts w:ascii="Consolas" w:hAnsi="Consolas"/>
                <w:color w:val="24292E"/>
                <w:sz w:val="20"/>
              </w:rPr>
              <w:t>digitalWrite(LED_PIN, LOW)</w:t>
            </w:r>
            <w:r>
              <w:t xml:space="preserve"> or second </w:t>
            </w:r>
            <w:r>
              <w:rPr>
                <w:rFonts w:ascii="Consolas" w:hAnsi="Consolas"/>
                <w:color w:val="24292E"/>
                <w:sz w:val="20"/>
              </w:rPr>
              <w:t>delay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Check the </w:t>
            </w:r>
            <w:r>
              <w:rPr>
                <w:rFonts w:ascii="Consolas" w:hAnsi="Consolas"/>
                <w:color w:val="24292E"/>
                <w:sz w:val="20"/>
              </w:rPr>
              <w:t>loop()</w:t>
            </w:r>
            <w:r>
              <w:t xml:space="preserve"> function has both HIGH and LOW blocks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is very dim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Anode connected to a high-resistance path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Connect A directly to D13, not through an unintended resistor chain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No text in Terminal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Baud rate mismatch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Set the Terminal baud rate dropdown to </w:t>
            </w:r>
            <w:r>
              <w:rPr>
                <w:b/>
              </w:rPr>
              <w:t>9600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 Blink ready</w:t>
            </w:r>
            <w:r>
              <w:t xml:space="preserve"> prints, then nothing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Expected - Serial only prints once in </w:t>
            </w:r>
            <w:r>
              <w:rPr>
                <w:rFonts w:ascii="Consolas" w:hAnsi="Consolas"/>
                <w:color w:val="24292E"/>
                <w:sz w:val="20"/>
              </w:rPr>
              <w:t>setup()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The LED blinks silently after that; watch the canvas LED visually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pinMode</w:t>
      </w:r>
      <w:r>
        <w:t xml:space="preserve">, </w:t>
      </w:r>
      <w:r>
        <w:rPr>
          <w:rFonts w:ascii="Consolas" w:hAnsi="Consolas"/>
          <w:color w:val="24292E"/>
          <w:sz w:val="20"/>
        </w:rPr>
        <w:t>digitalWrite</w:t>
      </w:r>
      <w:r>
        <w:t xml:space="preserve">, </w:t>
      </w:r>
      <w:r>
        <w:rPr>
          <w:rFonts w:ascii="Consolas" w:hAnsi="Consolas"/>
          <w:color w:val="24292E"/>
          <w:sz w:val="20"/>
        </w:rPr>
        <w:t>delay</w:t>
      </w:r>
      <w:r>
        <w:t xml:space="preserve">, </w:t>
      </w:r>
      <w:r>
        <w:rPr>
          <w:rFonts w:ascii="Consolas" w:hAnsi="Consolas"/>
          <w:color w:val="24292E"/>
          <w:sz w:val="20"/>
        </w:rPr>
        <w:t>Serial.begin</w:t>
      </w:r>
      <w:r>
        <w:t xml:space="preserve">, </w:t>
      </w:r>
      <w:r>
        <w:rPr>
          <w:rFonts w:ascii="Consolas" w:hAnsi="Consolas"/>
          <w:color w:val="24292E"/>
          <w:sz w:val="20"/>
        </w:rPr>
        <w:t>Serial.println</w:t>
      </w:r>
      <w:r>
        <w:t>)</w:t>
      </w:r>
    </w:p>
    <w:p>
      <w:pPr>
        <w:spacing w:after="120" w:line="276" w:lineRule="auto"/>
      </w:pPr>
      <w:r>
        <w:t>are supported by MbedO interpreted mode and are safe for this beginner project.</w:t>
      </w:r>
    </w:p>
    <w:p>
      <w:pPr>
        <w:spacing w:after="120" w:line="276" w:lineRule="auto"/>
      </w:pPr>
      <w:r>
        <w:t>No external library is required.</w:t>
      </w:r>
    </w:p>
    <w:p>
      <w:pPr>
        <w:spacing w:after="120" w:line="276" w:lineRule="auto"/>
      </w:pPr>
      <w:r>
        <w:t>&gt; See [Simulation Modes](../../courses/simulation-modes.md) if you are unsure which</w:t>
      </w:r>
    </w:p>
    <w:p>
      <w:pPr>
        <w:spacing w:after="120" w:line="276" w:lineRule="auto"/>
      </w:pPr>
      <w:r>
        <w:t>&gt; runtime to select.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[02 - LED Fade](02-led-fade.md) - Control brightness with PWM</w:t>
      </w:r>
    </w:p>
    <w:p>
      <w:pPr>
        <w:pStyle w:val="ListBullet"/>
        <w:spacing w:after="60"/>
      </w:pPr>
      <w:r>
        <w:t>[03 - Breathing LED](03-breathing-led.md) - Smooth pulsing effect</w:t>
      </w:r>
    </w:p>
    <w:p>
      <w:pPr>
        <w:pStyle w:val="ListBullet"/>
        <w:spacing w:after="60"/>
      </w:pPr>
      <w:r>
        <w:t>[11 - Button ON/OFF](11-button-onoff.md) - Add user input to control the 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