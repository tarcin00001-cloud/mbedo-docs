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0366D6"/>
          <w:sz w:val="40"/>
        </w:rPr>
        <w:t>11 - Button ON/OFF</w:t>
      </w:r>
    </w:p>
    <w:p>
      <w:pPr>
        <w:spacing w:after="120" w:line="276" w:lineRule="auto"/>
      </w:pPr>
      <w:r>
        <w:t>Turn an LED on and off by pressing a push button.</w:t>
      </w:r>
    </w:p>
    <w:p>
      <w:pPr>
        <w:spacing w:before="240" w:after="120"/>
      </w:pPr>
      <w:r>
        <w:rPr>
          <w:b/>
          <w:color w:val="2F363D"/>
          <w:sz w:val="28"/>
        </w:rPr>
        <w:t>Goal</w:t>
      </w:r>
    </w:p>
    <w:p>
      <w:pPr>
        <w:spacing w:after="120" w:line="276" w:lineRule="auto"/>
      </w:pPr>
      <w:r>
        <w:t>Learn how to read a digital input (a button) and use it to control a digital output (an LED) with conditional statements.</w:t>
      </w:r>
    </w:p>
    <w:p>
      <w:pPr>
        <w:spacing w:before="240" w:after="120"/>
      </w:pPr>
      <w:r>
        <w:rPr>
          <w:b/>
          <w:color w:val="2F363D"/>
          <w:sz w:val="28"/>
        </w:rPr>
        <w:t>What You Will Build</w:t>
      </w:r>
    </w:p>
    <w:p>
      <w:pPr>
        <w:spacing w:after="120" w:line="276" w:lineRule="auto"/>
      </w:pPr>
      <w:r>
        <w:t>Pressing and holding the button turns the LED on. Releasing the button turns the LED off.</w:t>
      </w:r>
    </w:p>
    <w:p>
      <w:pPr>
        <w:spacing w:after="120" w:line="276" w:lineRule="auto"/>
      </w:pPr>
      <w:r>
        <w:rPr>
          <w:b/>
        </w:rPr>
        <w:t>Why D2 and D13?</w:t>
      </w:r>
      <w:r>
        <w:t xml:space="preserve"> Pin D2 supports hardware interrupts on the Arduino Uno, which makes it a preferred choice for push button inputs. Pin D13 is used because it maps directly to the Uno's onboard LED, allowing quick verification.</w:t>
      </w:r>
    </w:p>
    <w:p>
      <w:pPr>
        <w:spacing w:before="240" w:after="120"/>
      </w:pPr>
      <w:r>
        <w:rPr>
          <w:b/>
          <w:color w:val="2F363D"/>
          <w:sz w:val="28"/>
        </w:rPr>
        <w:t>Parts Needed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MbedO Component Type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in MbedO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on hardware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Arduino Uno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arduino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Push Button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button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LED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led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220 ohm resistor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resistor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Optional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Wiring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Component Pin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Arduino Pin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Push Button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1.r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D2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Input signal connection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Push Button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2.r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Ground reference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LED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A (Anode, longer leg)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D13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Output signal connection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LED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C (Cathode, shorter leg)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Ground reference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const int BUTTON_PIN = 2;</w:t>
              <w:br/>
              <w:t>const int LED_PIN = 13;</w:t>
              <w:br/>
              <w:br/>
              <w:t>void setup() {</w:t>
              <w:br/>
              <w:t xml:space="preserve">  // Use INPUT_PULLUP to use the Arduino's internal pull-up resistor</w:t>
              <w:br/>
              <w:t xml:space="preserve">  pinMode(BUTTON_PIN, INPUT_PULLUP);</w:t>
              <w:br/>
              <w:t xml:space="preserve">  pinMode(LED_PIN, OUTPUT);</w:t>
              <w:br/>
              <w:t xml:space="preserve">  </w:t>
              <w:br/>
              <w:t xml:space="preserve">  Serial.begin(9600);</w:t>
              <w:br/>
              <w:t xml:space="preserve">  Serial.println("Button ON/OFF Ready");</w:t>
              <w:br/>
              <w:t>}</w:t>
              <w:br/>
              <w:br/>
              <w:t>void loop() {</w:t>
              <w:br/>
              <w:t xml:space="preserve">  // Read the state of the button</w:t>
              <w:br/>
              <w:t xml:space="preserve">  int buttonState = digitalRead(BUTTON_PIN);</w:t>
              <w:br/>
              <w:t xml:space="preserve">  </w:t>
              <w:br/>
              <w:t xml:space="preserve">  // Under INPUT_PULLUP, LOW means the button is pressed (connected to GND)</w:t>
              <w:br/>
              <w:t xml:space="preserve">  if (buttonState == LOW) {</w:t>
              <w:br/>
              <w:t xml:space="preserve">    digitalWrite(LED_PIN, HIGH);</w:t>
              <w:br/>
              <w:t xml:space="preserve">    Serial.println("Button Pressed - LED ON");</w:t>
              <w:br/>
              <w:t xml:space="preserve">  } else {</w:t>
              <w:br/>
              <w:t xml:space="preserve">    digitalWrite(LED_PIN, LOW);</w:t>
              <w:br/>
              <w:t xml:space="preserve">  }</w:t>
              <w:br/>
              <w:t xml:space="preserve">  delay(50); // Small delay to debounce the signal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8"/>
        </w:rPr>
        <w:t>What to Click in MbedO</w:t>
      </w:r>
    </w:p>
    <w:p>
      <w:pPr>
        <w:pStyle w:val="ListNumber"/>
        <w:spacing w:after="60"/>
      </w:pPr>
      <w:r>
        <w:t xml:space="preserve">Drag </w:t>
      </w:r>
      <w:r>
        <w:rPr>
          <w:b/>
        </w:rPr>
        <w:t>Arduino Uno</w:t>
      </w:r>
      <w:r>
        <w:t xml:space="preserve">, </w:t>
      </w:r>
      <w:r>
        <w:rPr>
          <w:b/>
        </w:rPr>
        <w:t>Push Button</w:t>
      </w:r>
      <w:r>
        <w:t xml:space="preserve">, and </w:t>
      </w:r>
      <w:r>
        <w:rPr>
          <w:b/>
        </w:rPr>
        <w:t>LED</w:t>
      </w:r>
      <w:r>
        <w:t xml:space="preserve"> onto the canvas.</w:t>
      </w:r>
    </w:p>
    <w:p>
      <w:pPr>
        <w:pStyle w:val="ListNumber"/>
        <w:spacing w:after="60"/>
      </w:pPr>
      <w:r>
        <w:t xml:space="preserve">Connect LED </w:t>
      </w:r>
      <w:r>
        <w:rPr>
          <w:b/>
        </w:rPr>
        <w:t>A</w:t>
      </w:r>
      <w:r>
        <w:t xml:space="preserve"> (Anode) to Arduino </w:t>
      </w:r>
      <w:r>
        <w:rPr>
          <w:b/>
        </w:rPr>
        <w:t>D13</w:t>
      </w:r>
      <w:r>
        <w:t xml:space="preserve"> and LED </w:t>
      </w:r>
      <w:r>
        <w:rPr>
          <w:b/>
        </w:rPr>
        <w:t>C</w:t>
      </w:r>
      <w:r>
        <w:t xml:space="preserve"> (Cathode) to Arduino </w:t>
      </w:r>
      <w:r>
        <w:rPr>
          <w:b/>
        </w:rPr>
        <w:t>GND</w:t>
      </w:r>
      <w:r>
        <w:t>.</w:t>
      </w:r>
    </w:p>
    <w:p>
      <w:pPr>
        <w:pStyle w:val="ListNumber"/>
        <w:spacing w:after="60"/>
      </w:pPr>
      <w:r>
        <w:t xml:space="preserve">Connect Button </w:t>
      </w:r>
      <w:r>
        <w:rPr>
          <w:b/>
        </w:rPr>
        <w:t>1.r</w:t>
      </w:r>
      <w:r>
        <w:t xml:space="preserve"> to Arduino </w:t>
      </w:r>
      <w:r>
        <w:rPr>
          <w:b/>
        </w:rPr>
        <w:t>D2</w:t>
      </w:r>
      <w:r>
        <w:t xml:space="preserve"> and Button </w:t>
      </w:r>
      <w:r>
        <w:rPr>
          <w:b/>
        </w:rPr>
        <w:t>2.r</w:t>
      </w:r>
      <w:r>
        <w:t xml:space="preserve"> to Arduino </w:t>
      </w:r>
      <w:r>
        <w:rPr>
          <w:b/>
        </w:rPr>
        <w:t>GND</w:t>
      </w:r>
      <w:r>
        <w:t>.</w:t>
      </w:r>
    </w:p>
    <w:p>
      <w:pPr>
        <w:pStyle w:val="ListNumber"/>
        <w:spacing w:after="60"/>
      </w:pPr>
      <w:r>
        <w:t>Paste the code into the editor.</w:t>
      </w:r>
    </w:p>
    <w:p>
      <w:pPr>
        <w:pStyle w:val="ListNumber"/>
        <w:spacing w:after="60"/>
      </w:pPr>
      <w:r>
        <w:t>Use the default Arduino interpreted runtime.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Run</w:t>
      </w:r>
      <w:r>
        <w:t>.</w:t>
      </w:r>
    </w:p>
    <w:p>
      <w:pPr>
        <w:pStyle w:val="ListNumber"/>
        <w:spacing w:after="60"/>
      </w:pPr>
      <w:r>
        <w:t>Click and hold the button on the canvas to see the LED light up.</w:t>
      </w:r>
    </w:p>
    <w:p>
      <w:pPr>
        <w:spacing w:before="240" w:after="120"/>
      </w:pPr>
      <w:r>
        <w:rPr>
          <w:b/>
          <w:color w:val="2F363D"/>
          <w:sz w:val="28"/>
        </w:rPr>
        <w:t>Expected Output</w:t>
      </w:r>
    </w:p>
    <w:p>
      <w:pPr>
        <w:spacing w:after="120" w:line="276" w:lineRule="auto"/>
      </w:pPr>
      <w:r>
        <w:t>Serial Monitor: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Button ON/OFF Ready</w:t>
              <w:br/>
              <w:t>Button Pressed - LED ON</w:t>
              <w:br/>
              <w:t>Button Pressed - LED ON</w:t>
              <w:br/>
              <w:t>...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4"/>
        </w:rPr>
        <w:t>Expected Canvas Behavior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Button Action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Pin D2 Reading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Pin D13 Output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LED State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Released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HIGH (5V)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LOW (0V)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OFF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Pressed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LOW (0V)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HIGH (5V)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ON</w:t>
            </w:r>
          </w:p>
        </w:tc>
      </w:tr>
    </w:tbl>
    <w:p>
      <w:pPr>
        <w:spacing w:before="120" w:after="120"/>
      </w:pPr>
    </w:p>
    <w:p>
      <w:pPr>
        <w:spacing w:after="120" w:line="276" w:lineRule="auto"/>
      </w:pPr>
      <w:r>
        <w:t>The LED on the canvas lights up only when the button is held down.</w:t>
      </w:r>
    </w:p>
    <w:p>
      <w:pPr>
        <w:spacing w:before="240" w:after="120"/>
      </w:pPr>
      <w:r>
        <w:rPr>
          <w:b/>
          <w:color w:val="2F363D"/>
          <w:sz w:val="28"/>
        </w:rPr>
        <w:t>Code Walkthrough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Line / Block</w:t>
            </w:r>
          </w:p>
        </w:tc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pinMode(BUTTON_PIN, INPUT_PULLUP)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 xml:space="preserve">Configures pin D2 as an input and enables a built-in pull-up resistor. This keeps the pin state at </w:t>
            </w:r>
            <w:r>
              <w:rPr>
                <w:rFonts w:ascii="Consolas" w:hAnsi="Consolas"/>
                <w:color w:val="24292E"/>
                <w:sz w:val="20"/>
              </w:rPr>
              <w:t>HIGH</w:t>
            </w:r>
            <w:r>
              <w:t xml:space="preserve"> (5V) until the button is pressed, pulling it to </w:t>
            </w:r>
            <w:r>
              <w:rPr>
                <w:rFonts w:ascii="Consolas" w:hAnsi="Consolas"/>
                <w:color w:val="24292E"/>
                <w:sz w:val="20"/>
              </w:rPr>
              <w:t>LOW</w:t>
            </w:r>
            <w:r>
              <w:t xml:space="preserve"> (GND).</w:t>
            </w:r>
          </w:p>
        </w:tc>
      </w:tr>
      <w:tr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digitalRead(BUTTON_PIN)</w:t>
            </w:r>
          </w:p>
        </w:tc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t xml:space="preserve">Reads the current voltage level of pin D2, returning either </w:t>
            </w:r>
            <w:r>
              <w:rPr>
                <w:rFonts w:ascii="Consolas" w:hAnsi="Consolas"/>
                <w:color w:val="24292E"/>
                <w:sz w:val="20"/>
              </w:rPr>
              <w:t>HIGH</w:t>
            </w:r>
            <w:r>
              <w:t xml:space="preserve"> or </w:t>
            </w:r>
            <w:r>
              <w:rPr>
                <w:rFonts w:ascii="Consolas" w:hAnsi="Consolas"/>
                <w:color w:val="24292E"/>
                <w:sz w:val="20"/>
              </w:rPr>
              <w:t>LOW</w:t>
            </w:r>
            <w:r>
              <w:t>.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if (buttonState == LOW)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>Checks if the button is pressed. Because we are using pull-up logic, a pressed button connects the pin to GND (LOW).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Hardware &amp; Safety Concept: Pull-up Resistors</w:t>
      </w:r>
    </w:p>
    <w:p>
      <w:pPr>
        <w:spacing w:after="120" w:line="276" w:lineRule="auto"/>
      </w:pPr>
      <w:r>
        <w:t xml:space="preserve">If you configure a pin as a simple </w:t>
      </w:r>
      <w:r>
        <w:rPr>
          <w:rFonts w:ascii="Consolas" w:hAnsi="Consolas"/>
          <w:color w:val="24292E"/>
          <w:sz w:val="20"/>
        </w:rPr>
        <w:t>INPUT</w:t>
      </w:r>
      <w:r>
        <w:t xml:space="preserve"> without a resistor, the pin is "floating". It behaves like an antenna, picking up stray electromagnetic noise and randomly switching between </w:t>
      </w:r>
      <w:r>
        <w:rPr>
          <w:rFonts w:ascii="Consolas" w:hAnsi="Consolas"/>
          <w:color w:val="24292E"/>
          <w:sz w:val="20"/>
        </w:rPr>
        <w:t>HIGH</w:t>
      </w:r>
      <w:r>
        <w:t xml:space="preserve"> and </w:t>
      </w:r>
      <w:r>
        <w:rPr>
          <w:rFonts w:ascii="Consolas" w:hAnsi="Consolas"/>
          <w:color w:val="24292E"/>
          <w:sz w:val="20"/>
        </w:rPr>
        <w:t>LOW</w:t>
      </w:r>
      <w:r>
        <w:t xml:space="preserve">. A </w:t>
      </w:r>
      <w:r>
        <w:rPr>
          <w:b/>
        </w:rPr>
        <w:t>pull-up resistor</w:t>
      </w:r>
      <w:r>
        <w:t xml:space="preserve"> connects the pin to 5V to ensure it remains stable at </w:t>
      </w:r>
      <w:r>
        <w:rPr>
          <w:rFonts w:ascii="Consolas" w:hAnsi="Consolas"/>
          <w:color w:val="24292E"/>
          <w:sz w:val="20"/>
        </w:rPr>
        <w:t>HIGH</w:t>
      </w:r>
      <w:r>
        <w:t xml:space="preserve"> when the button is open.</w:t>
      </w:r>
    </w:p>
    <w:p>
      <w:pPr>
        <w:spacing w:before="240" w:after="120"/>
      </w:pPr>
      <w:r>
        <w:rPr>
          <w:b/>
          <w:color w:val="2F363D"/>
          <w:sz w:val="28"/>
        </w:rPr>
        <w:t>Try This! (Challenges)</w:t>
      </w:r>
    </w:p>
    <w:p>
      <w:pPr>
        <w:pStyle w:val="ListNumber"/>
        <w:spacing w:after="60"/>
      </w:pPr>
      <w:r>
        <w:rPr>
          <w:b/>
        </w:rPr>
        <w:t>Reverse Logic</w:t>
      </w:r>
      <w:r>
        <w:t>: Modify the code so that the LED is normally ON, and turns OFF only when you press the button.</w:t>
      </w:r>
    </w:p>
    <w:p>
      <w:pPr>
        <w:pStyle w:val="ListNumber"/>
        <w:spacing w:after="60"/>
      </w:pPr>
      <w:r>
        <w:rPr>
          <w:b/>
        </w:rPr>
        <w:t>Add Release Message</w:t>
      </w:r>
      <w:r>
        <w:t>: Print "Button Released" to the Terminal exactly once when the button is let go.</w:t>
      </w:r>
    </w:p>
    <w:p>
      <w:pPr>
        <w:spacing w:before="240" w:after="120"/>
      </w:pPr>
      <w:r>
        <w:rPr>
          <w:b/>
          <w:color w:val="2F363D"/>
          <w:sz w:val="28"/>
        </w:rPr>
        <w:t>Troubleshooting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LED stays on constantly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Button wired to VCC/5V instead of GND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Connect button pin 2.r to GND.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Button doesn't turn on LED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 xml:space="preserve">Missing </w:t>
            </w:r>
            <w:r>
              <w:rPr>
                <w:rFonts w:ascii="Consolas" w:hAnsi="Consolas"/>
                <w:color w:val="24292E"/>
                <w:sz w:val="20"/>
              </w:rPr>
              <w:t>INPUT_PULLUP</w:t>
            </w:r>
            <w:r>
              <w:t xml:space="preserve"> configuration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 xml:space="preserve">Check setup() to make sure you wrote </w:t>
            </w:r>
            <w:r>
              <w:rPr>
                <w:rFonts w:ascii="Consolas" w:hAnsi="Consolas"/>
                <w:color w:val="24292E"/>
                <w:sz w:val="20"/>
              </w:rPr>
              <w:t>INPUT_PULLUP</w:t>
            </w:r>
            <w:r>
              <w:t xml:space="preserve"> instead of </w:t>
            </w:r>
            <w:r>
              <w:rPr>
                <w:rFonts w:ascii="Consolas" w:hAnsi="Consolas"/>
                <w:color w:val="24292E"/>
                <w:sz w:val="20"/>
              </w:rPr>
              <w:t>INPUT</w:t>
            </w:r>
            <w:r>
              <w:t>.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Terminal shows garbled text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Baud rate mismatch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Ensure the Terminal baud rate is set to 9600.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Mode Notes</w:t>
      </w:r>
    </w:p>
    <w:p>
      <w:pPr>
        <w:spacing w:after="120" w:line="276" w:lineRule="auto"/>
      </w:pPr>
      <w:r>
        <w:t>These patterns (</w:t>
      </w:r>
      <w:r>
        <w:rPr>
          <w:rFonts w:ascii="Consolas" w:hAnsi="Consolas"/>
          <w:color w:val="24292E"/>
          <w:sz w:val="20"/>
        </w:rPr>
        <w:t>pinMode</w:t>
      </w:r>
      <w:r>
        <w:t xml:space="preserve">, </w:t>
      </w:r>
      <w:r>
        <w:rPr>
          <w:rFonts w:ascii="Consolas" w:hAnsi="Consolas"/>
          <w:color w:val="24292E"/>
          <w:sz w:val="20"/>
        </w:rPr>
        <w:t>digitalRead</w:t>
      </w:r>
      <w:r>
        <w:t xml:space="preserve">, </w:t>
      </w:r>
      <w:r>
        <w:rPr>
          <w:rFonts w:ascii="Consolas" w:hAnsi="Consolas"/>
          <w:color w:val="24292E"/>
          <w:sz w:val="20"/>
        </w:rPr>
        <w:t>digitalWrite</w:t>
      </w:r>
      <w:r>
        <w:t>, conditional tests) are supported by MbedO interpreted mode and are safe for this beginner project.</w:t>
      </w:r>
    </w:p>
    <w:p>
      <w:pPr>
        <w:spacing w:before="240" w:after="120"/>
      </w:pPr>
      <w:r>
        <w:rPr>
          <w:b/>
          <w:color w:val="2F363D"/>
          <w:sz w:val="28"/>
        </w:rPr>
        <w:t>Related Projects</w:t>
      </w:r>
    </w:p>
    <w:p>
      <w:pPr>
        <w:pStyle w:val="ListBullet"/>
        <w:spacing w:after="60"/>
      </w:pPr>
      <w:r>
        <w:t>[01 - LED Blink](01-led-blink.md)</w:t>
      </w:r>
    </w:p>
    <w:p>
      <w:pPr>
        <w:pStyle w:val="ListBullet"/>
        <w:spacing w:after="60"/>
      </w:pPr>
      <w:r>
        <w:t>[12 - Button Toggle](12-button-toggle.md)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