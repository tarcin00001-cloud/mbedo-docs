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04 - RGB Color Mixer</w:t>
      </w:r>
    </w:p>
    <w:p>
      <w:pPr>
        <w:spacing w:after="120" w:line="276" w:lineRule="auto"/>
      </w:pPr>
      <w:r>
        <w:t>Cycle through red, green, blue, and mixed colors using a common-cathode RGB LED.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Control three individual color channels (Red, Green, and Blue) of a single RGB LED to produce solid colors and secondary mixed colors.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 common-cathode RGB LED connected to PWM pins D9, D10, and D11 cycles through six colors - red, green, blue, yellow, cyan, and magenta - pausing for one second at each color.</w:t>
      </w:r>
    </w:p>
    <w:p>
      <w:pPr>
        <w:spacing w:after="120" w:line="276" w:lineRule="auto"/>
      </w:pPr>
      <w:r>
        <w:rPr>
          <w:b/>
        </w:rPr>
        <w:t>Why D9, D10, and D11?</w:t>
      </w:r>
      <w:r>
        <w:t xml:space="preserve"> These three adjacent pins on the Uno all support PWM, which allows for analog brightness control of each color channel individually.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RGB 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rgbled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 (3 required)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RGB LED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 (Red Anode)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D9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Red channel control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 (Green Anode)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D10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Green channel control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 (Blue Anode)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D11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Blue channel control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 (Common Cathode)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Common ground connection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 xml:space="preserve">&gt; On real hardware, always place a </w:t>
      </w:r>
      <w:r>
        <w:rPr>
          <w:b/>
        </w:rPr>
        <w:t>220 ohm resistor</w:t>
      </w:r>
      <w:r>
        <w:t xml:space="preserve"> in series on each of the R, G, and B signal lines to prevent burnout.</w:t>
      </w: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R_PIN = 9;</w:t>
              <w:br/>
              <w:t>const int G_PIN = 10;</w:t>
              <w:br/>
              <w:t>const int B_PIN = 11;</w:t>
              <w:br/>
              <w:br/>
              <w:t>void setup() {</w:t>
              <w:br/>
              <w:t xml:space="preserve">  pinMode(R_PIN, OUTPUT);</w:t>
              <w:br/>
              <w:t xml:space="preserve">  pinMode(G_PIN, OUTPUT);</w:t>
              <w:br/>
              <w:t xml:space="preserve">  pinMode(B_PIN, OUTPUT);</w:t>
              <w:br/>
              <w:t xml:space="preserve">  Serial.begin(9600);</w:t>
              <w:br/>
              <w:t xml:space="preserve">  Serial.println("RGB Color Mixer ready");</w:t>
              <w:br/>
              <w:t>}</w:t>
              <w:br/>
              <w:br/>
              <w:t>void loop() {</w:t>
              <w:br/>
              <w:t xml:space="preserve">  // Red</w:t>
              <w:br/>
              <w:t xml:space="preserve">  analogWrite(R_PIN, 255); analogWrite(G_PIN, 0);   analogWrite(B_PIN, 0);</w:t>
              <w:br/>
              <w:t xml:space="preserve">  Serial.println("Red"); delay(1000);</w:t>
              <w:br/>
              <w:br/>
              <w:t xml:space="preserve">  // Green</w:t>
              <w:br/>
              <w:t xml:space="preserve">  analogWrite(R_PIN, 0);   analogWrite(G_PIN, 255); analogWrite(B_PIN, 0);</w:t>
              <w:br/>
              <w:t xml:space="preserve">  Serial.println("Green"); delay(1000);</w:t>
              <w:br/>
              <w:br/>
              <w:t xml:space="preserve">  // Blue</w:t>
              <w:br/>
              <w:t xml:space="preserve">  analogWrite(R_PIN, 0);   analogWrite(G_PIN, 0);   analogWrite(B_PIN, 255);</w:t>
              <w:br/>
              <w:t xml:space="preserve">  Serial.println("Blue"); delay(1000);</w:t>
              <w:br/>
              <w:br/>
              <w:t xml:space="preserve">  // Yellow (Red + Green)</w:t>
              <w:br/>
              <w:t xml:space="preserve">  analogWrite(R_PIN, 255); analogWrite(G_PIN, 255); analogWrite(B_PIN, 0);</w:t>
              <w:br/>
              <w:t xml:space="preserve">  Serial.println("Yellow"); delay(1000);</w:t>
              <w:br/>
              <w:br/>
              <w:t xml:space="preserve">  // Cyan (Green + Blue)</w:t>
              <w:br/>
              <w:t xml:space="preserve">  analogWrite(R_PIN, 0);   analogWrite(G_PIN, 255); analogWrite(B_PIN, 255);</w:t>
              <w:br/>
              <w:t xml:space="preserve">  Serial.println("Cyan"); delay(1000);</w:t>
              <w:br/>
              <w:br/>
              <w:t xml:space="preserve">  // Magenta (Red + Blue)</w:t>
              <w:br/>
              <w:t xml:space="preserve">  analogWrite(R_PIN, 255); analogWrite(G_PIN, 0);   analogWrite(B_PIN, 255);</w:t>
              <w:br/>
              <w:t xml:space="preserve">  Serial.println("Magenta"); delay(1000);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RGB 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RGB LED </w:t>
      </w:r>
      <w:r>
        <w:rPr>
          <w:b/>
        </w:rPr>
        <w:t>R</w:t>
      </w:r>
      <w:r>
        <w:t xml:space="preserve"> to Arduino </w:t>
      </w:r>
      <w:r>
        <w:rPr>
          <w:b/>
        </w:rPr>
        <w:t>D9</w:t>
      </w:r>
      <w:r>
        <w:t>.</w:t>
      </w:r>
    </w:p>
    <w:p>
      <w:pPr>
        <w:pStyle w:val="ListNumber"/>
        <w:spacing w:after="60"/>
      </w:pPr>
      <w:r>
        <w:t xml:space="preserve">Connect RGB LED </w:t>
      </w:r>
      <w:r>
        <w:rPr>
          <w:b/>
        </w:rPr>
        <w:t>G</w:t>
      </w:r>
      <w:r>
        <w:t xml:space="preserve"> to Arduino </w:t>
      </w:r>
      <w:r>
        <w:rPr>
          <w:b/>
        </w:rPr>
        <w:t>D10</w:t>
      </w:r>
      <w:r>
        <w:t>.</w:t>
      </w:r>
    </w:p>
    <w:p>
      <w:pPr>
        <w:pStyle w:val="ListNumber"/>
        <w:spacing w:after="60"/>
      </w:pPr>
      <w:r>
        <w:t xml:space="preserve">Connect RGB LED </w:t>
      </w:r>
      <w:r>
        <w:rPr>
          <w:b/>
        </w:rPr>
        <w:t>B</w:t>
      </w:r>
      <w:r>
        <w:t xml:space="preserve"> to Arduino </w:t>
      </w:r>
      <w:r>
        <w:rPr>
          <w:b/>
        </w:rPr>
        <w:t>D11</w:t>
      </w:r>
      <w:r>
        <w:t>.</w:t>
      </w:r>
    </w:p>
    <w:p>
      <w:pPr>
        <w:pStyle w:val="ListNumber"/>
        <w:spacing w:after="60"/>
      </w:pPr>
      <w:r>
        <w:t xml:space="preserve">Connect RGB LED </w:t>
      </w:r>
      <w:r>
        <w:rPr>
          <w:b/>
        </w:rPr>
        <w:t>C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RGB Color Mixer ready</w:t>
              <w:br/>
              <w:t>Red</w:t>
              <w:br/>
              <w:t>Green</w:t>
              <w:br/>
              <w:t>Blue</w:t>
              <w:br/>
              <w:t>Yellow</w:t>
              <w:br/>
              <w:t>Cyan</w:t>
              <w:br/>
              <w:t>Magenta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Color Mode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Red Pin (D9)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Green Pin (D10)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Blue Pin (D11)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Red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Red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Green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Green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Blue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Blue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Yellow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Yellow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Cyan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Cyan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Magenta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(0)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(255)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Magenta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RGB LED on the canvas changes color sequentially every 1 second.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</w:t>
            </w:r>
            <w:r>
              <w:t xml:space="preserve"> (setup)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Sets all three control pins (D9, D10, D11) as outputs.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analogWrite(R_PIN, 255)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Sets the red channel to 100% duty cycle.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analogWrite(G_PIN, 255)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Sets the green channel to 100% duty cycle, combining with red to create yellow light.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Additive Color Mixing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RGB LED</w:t>
      </w:r>
      <w:r>
        <w:t xml:space="preserve"> is actually three tiny, independent LEDs (Red, Green, and Blue) packaged into a single plastic housing.</w:t>
      </w:r>
    </w:p>
    <w:p>
      <w:pPr>
        <w:pStyle w:val="ListBullet"/>
        <w:spacing w:after="60"/>
      </w:pPr>
      <w:r>
        <w:t xml:space="preserve">A </w:t>
      </w:r>
      <w:r>
        <w:rPr>
          <w:b/>
        </w:rPr>
        <w:t>Common Cathode</w:t>
      </w:r>
      <w:r>
        <w:t xml:space="preserve"> RGB LED connects all three negative terminals to a single pin (GND), requiring positive voltage on the R, G, and B pins to light up.</w:t>
      </w:r>
    </w:p>
    <w:p>
      <w:pPr>
        <w:pStyle w:val="ListBullet"/>
        <w:spacing w:after="60"/>
      </w:pPr>
      <w:r>
        <w:rPr>
          <w:b/>
        </w:rPr>
        <w:t>Additive Color Mixing</w:t>
      </w:r>
      <w:r>
        <w:t xml:space="preserve"> blends these three primary light colors. By adjusting the PWM duty cycle of each pin, you can mix thousands of custom colors (e.g. Red + Green = Yellow).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White Light Mixer</w:t>
      </w:r>
      <w:r>
        <w:t>: Mix all three colors to create white light. (Hint: write 255 to all three pins).</w:t>
      </w:r>
    </w:p>
    <w:p>
      <w:pPr>
        <w:pStyle w:val="ListNumber"/>
        <w:spacing w:after="60"/>
      </w:pPr>
      <w:r>
        <w:rPr>
          <w:b/>
        </w:rPr>
        <w:t>Orange &amp; Purple</w:t>
      </w:r>
      <w:r>
        <w:t>: Try custom mixtures like Orange (R=255, G=128, B=0) or Purple (R=128, G=0, B=128).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Colors are swapped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R, G, or B wires are crossed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Check the wiring table: R to D9, G to D10, B to D11.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is completely off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Common cathode (C) pin is not grounded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Ensure the center/longest leg (C) is connected to a GND pin on the Arduino.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analogWrite</w:t>
      </w:r>
      <w:r>
        <w:t xml:space="preserve"> calls sequentially in a flat structure)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[03 - Breathing LED](03-breathing-led.md)</w:t>
      </w:r>
    </w:p>
    <w:p>
      <w:pPr>
        <w:pStyle w:val="ListBullet"/>
        <w:spacing w:after="60"/>
      </w:pPr>
      <w:r>
        <w:t>[06 - WS2812B Color Cycle](06-ws2812b-color-cycle.md)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