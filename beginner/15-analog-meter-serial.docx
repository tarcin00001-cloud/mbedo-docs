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15 - Analog Meter Serial</w:t>
      </w:r>
    </w:p>
    <w:p>
      <w:pPr>
        <w:spacing w:after="120" w:line="276" w:lineRule="auto"/>
      </w:pPr>
      <w:r>
        <w:t>Display a real-time analog voltage and percentage readout in the Terminal.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an analog input pin, convert the raw ADC value (0-1023) into a voltage value (0.0-5.0V) and a percentage (0-100%), and print them cleanly to the Terminal.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As you turn the potentiometer knob on the canvas, the Terminal updates every 200 ms with the raw value, the calculated voltage, and the percentage rotation.</w:t>
      </w:r>
    </w:p>
    <w:p>
      <w:pPr>
        <w:spacing w:after="120" w:line="276" w:lineRule="auto"/>
      </w:pPr>
      <w:r>
        <w:rPr>
          <w:b/>
        </w:rPr>
        <w:t>Why A0?</w:t>
      </w:r>
      <w:r>
        <w:t xml:space="preserve"> Pin A0 feeds directly into the Arduino's built-in analog multiplexer and ADC, which translates analog voltages into digital numbers.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Positive voltage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 (Wiper)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Potentiometer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POT_PIN = A0;</w:t>
              <w:br/>
              <w:br/>
              <w:t>void setup() {</w:t>
              <w:br/>
              <w:t xml:space="preserve">  Serial.begin(9600);</w:t>
              <w:br/>
              <w:t xml:space="preserve">  Serial.println("Analog Meter Ready");</w:t>
              <w:br/>
              <w:t>}</w:t>
              <w:br/>
              <w:br/>
              <w:t>void loop() {</w:t>
              <w:br/>
              <w:t xml:space="preserve">  // Read raw ADC value (0 to 1023)</w:t>
              <w:br/>
              <w:t xml:space="preserve">  int rawVal = analogRead(POT_PIN);</w:t>
              <w:br/>
              <w:t xml:space="preserve">  </w:t>
              <w:br/>
              <w:t xml:space="preserve">  // Calculate voltage (0.0V to 5.0V)</w:t>
              <w:br/>
              <w:t xml:space="preserve">  // Float casting ensures decimal math is used</w:t>
              <w:br/>
              <w:t xml:space="preserve">  float voltage = rawVal * (5.0 / 1023.0);</w:t>
              <w:br/>
              <w:t xml:space="preserve">  </w:t>
              <w:br/>
              <w:t xml:space="preserve">  // Calculate percentage (0% to 100%)</w:t>
              <w:br/>
              <w:t xml:space="preserve">  int percent = map(rawVal, 0, 1023, 0, 100);</w:t>
              <w:br/>
              <w:t xml:space="preserve">  </w:t>
              <w:br/>
              <w:t xml:space="preserve">  // Print formatted output to Terminal</w:t>
              <w:br/>
              <w:t xml:space="preserve">  Serial.print("Raw: ");</w:t>
              <w:br/>
              <w:t xml:space="preserve">  Serial.print(rawVal);</w:t>
              <w:br/>
              <w:t xml:space="preserve">  Serial.print(" | Volts: ");</w:t>
              <w:br/>
              <w:t xml:space="preserve">  Serial.print(voltage);</w:t>
              <w:br/>
              <w:t xml:space="preserve">  Serial.print("V | Percent: ");</w:t>
              <w:br/>
              <w:t xml:space="preserve">  Serial.print(percent);</w:t>
              <w:br/>
              <w:t xml:space="preserve">  Serial.println("%");</w:t>
              <w:br/>
              <w:t xml:space="preserve">  </w:t>
              <w:br/>
              <w:t xml:space="preserve">  delay(200);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Potentiometer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Potentiometer </w:t>
      </w:r>
      <w:r>
        <w:rPr>
          <w:b/>
        </w:rPr>
        <w:t>pin 1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pin 2 (wiper)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pin 3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Double-click the Potentiometer to adjust the knob and watch the numbers update in the Terminal.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Analog Meter Ready</w:t>
              <w:br/>
              <w:t>Raw: 0 | Volts: 0.00V | Percent: 0%</w:t>
              <w:br/>
              <w:t>Raw: 512 | Volts: 2.50V | Percent: 50%</w:t>
              <w:br/>
              <w:t>Raw: 1023 | Volts: 5.00V | Percent: 100%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Potentiometer Input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Wiper Voltage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Calculated Float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Printed Percent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0%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0.0V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0.00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0%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25%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1.25V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256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1.25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25%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50%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2.50V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512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2.50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50%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100%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5.00V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1023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5.00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100%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values update in real-time as the slider moves.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Expression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float voltage = rawVal * (5.0 / 1023.0)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Converts the raw 10-bit integer (0-1023) into its voltage equivalent. Since the Arduino Uno runs on 5V, dividing 5.0 by 1023.0 gives the voltage step per unit of ADC value.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float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 xml:space="preserve">A data type that stores decimal numbers (floating-point numbers). This is essential for printing voltages like </w:t>
            </w:r>
            <w:r>
              <w:rPr>
                <w:rFonts w:ascii="Consolas" w:hAnsi="Consolas"/>
                <w:color w:val="24292E"/>
                <w:sz w:val="20"/>
              </w:rPr>
              <w:t>2.50V</w:t>
            </w:r>
            <w:r>
              <w:t>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map(rawVal, 0, 1023, 0, 100)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Scales the raw reading directly to a percentage rotation range (0 to 100).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ADC Resolution</w:t>
      </w:r>
    </w:p>
    <w:p>
      <w:pPr>
        <w:spacing w:after="120" w:line="276" w:lineRule="auto"/>
      </w:pPr>
      <w:r>
        <w:t>The Arduino Uno uses a 10-bit Analog-to-Digital Converter (ADC). This means it divides the range between 0V and 5V into 1024 steps. The smallest voltage change the Arduino can detect is:</w:t>
      </w:r>
    </w:p>
    <w:p>
      <w:pPr>
        <w:spacing w:after="120" w:line="276" w:lineRule="auto"/>
      </w:pPr>
      <w:r>
        <w:t>5V / 1023 = 0.00489V (approx. 4.89 mV).</w:t>
      </w:r>
    </w:p>
    <w:p>
      <w:pPr>
        <w:spacing w:after="120" w:line="276" w:lineRule="auto"/>
      </w:pPr>
      <w:r>
        <w:t>This is the resolution limit of your analog inputs.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Low Voltage Warning</w:t>
      </w:r>
      <w:r>
        <w:t>: Add a conditional statement (</w:t>
      </w:r>
      <w:r>
        <w:rPr>
          <w:rFonts w:ascii="Consolas" w:hAnsi="Consolas"/>
          <w:color w:val="24292E"/>
          <w:sz w:val="20"/>
        </w:rPr>
        <w:t>if</w:t>
      </w:r>
      <w:r>
        <w:t>) that prints a warning message "Low Battery Alert!" when the calculated voltage drops below 1.5V.</w:t>
      </w:r>
    </w:p>
    <w:p>
      <w:pPr>
        <w:pStyle w:val="ListNumber"/>
        <w:spacing w:after="60"/>
      </w:pPr>
      <w:r>
        <w:rPr>
          <w:b/>
        </w:rPr>
        <w:t>Simple Bar Graph</w:t>
      </w:r>
      <w:r>
        <w:t xml:space="preserve">: Write a conditional block that prints </w:t>
      </w:r>
      <w:r>
        <w:rPr>
          <w:rFonts w:ascii="Consolas" w:hAnsi="Consolas"/>
          <w:color w:val="24292E"/>
          <w:sz w:val="20"/>
        </w:rPr>
        <w:t>[===  ]</w:t>
      </w:r>
      <w:r>
        <w:t xml:space="preserve"> if the percentage is between 40% and 60%, and </w:t>
      </w:r>
      <w:r>
        <w:rPr>
          <w:rFonts w:ascii="Consolas" w:hAnsi="Consolas"/>
          <w:color w:val="24292E"/>
          <w:sz w:val="20"/>
        </w:rPr>
        <w:t>[=====]</w:t>
      </w:r>
      <w:r>
        <w:t xml:space="preserve"> if above 80%, creating a simple text-based level bar.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Voltage shows only 0.00V or 5.00V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Wiper pin not wired to A0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Check that the center pin of the potentiometer is wired to A0 (not the outer pins).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Values bounce up and down constantly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Floating input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Make sure the outer pins are wired firmly to 5V and GND. If they are loose, electrical noise will cause wild readings.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(floating-point calculations, basic math, and serial prints)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[13 - Button Counter Print](13-button-counter-print.md)</w:t>
      </w:r>
    </w:p>
    <w:p>
      <w:pPr>
        <w:pStyle w:val="ListBullet"/>
        <w:spacing w:after="60"/>
      </w:pPr>
      <w:r>
        <w:t>[14 - Dial LED Brightness](14-dial-led-brightness.md)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