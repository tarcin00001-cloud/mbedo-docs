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14 - Dial LED Brightness</w:t>
      </w:r>
    </w:p>
    <w:p>
      <w:pPr>
        <w:spacing w:after="120" w:line="276" w:lineRule="auto"/>
      </w:pPr>
      <w:r>
        <w:t>Control the brightness of an LED using a potentiometer knob.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 xml:space="preserve">Learn how to read an analog input voltage from a potentiometer (0 to 5V), scale that reading to a PWM duty cycle (0 to 255) using </w:t>
      </w:r>
      <w:r>
        <w:rPr>
          <w:rFonts w:ascii="Consolas" w:hAnsi="Consolas"/>
          <w:color w:val="24292E"/>
          <w:sz w:val="20"/>
        </w:rPr>
        <w:t>map()</w:t>
      </w:r>
      <w:r>
        <w:t>, and drive LED brightness accordingly.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Turning the potentiometer dial on the canvas changes the LED brightness smoothly from fully off to fully bright.</w:t>
      </w:r>
    </w:p>
    <w:p>
      <w:pPr>
        <w:spacing w:after="120" w:line="276" w:lineRule="auto"/>
      </w:pPr>
      <w:r>
        <w:rPr>
          <w:b/>
        </w:rPr>
        <w:t>Why A0 and D9?</w:t>
      </w:r>
      <w:r>
        <w:t xml:space="preserve"> Pin A0 connects to the built-in 10-bit Analog-to-Digital Converter (ADC). Pin D9 is a dedicated PWM output channel required to drive varying LED brightness.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potentiometer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Positive voltage reference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 (Wiper)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Analog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D9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Output signal connection (must be PWM pin)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POT_PIN = A0;</w:t>
              <w:br/>
              <w:t>const int LED_PIN = 9; // Must be a PWM pin (3, 5, 6, 9, 10, 11)</w:t>
              <w:br/>
              <w:br/>
              <w:t>void setup() {</w:t>
              <w:br/>
              <w:t xml:space="preserve">  pinMode(LED_PIN, OUTPUT);</w:t>
              <w:br/>
              <w:t xml:space="preserve">  Serial.begin(9600);</w:t>
              <w:br/>
              <w:t xml:space="preserve">  Serial.println("Dial Brightness Ready");</w:t>
              <w:br/>
              <w:t>}</w:t>
              <w:br/>
              <w:br/>
              <w:t>void loop() {</w:t>
              <w:br/>
              <w:t xml:space="preserve">  // Read potentiometer value (returns 0 to 1023)</w:t>
              <w:br/>
              <w:t xml:space="preserve">  int val = analogRead(POT_PIN);</w:t>
              <w:br/>
              <w:t xml:space="preserve">  </w:t>
              <w:br/>
              <w:t xml:space="preserve">  // Scale value to LED duty cycle range (0 to 255)</w:t>
              <w:br/>
              <w:t xml:space="preserve">  int brightness = map(val, 0, 1023, 0, 255);</w:t>
              <w:br/>
              <w:t xml:space="preserve">  </w:t>
              <w:br/>
              <w:t xml:space="preserve">  // Write brightness duty cycle to LED</w:t>
              <w:br/>
              <w:t xml:space="preserve">  analogWrite(LED_PIN, brightness);</w:t>
              <w:br/>
              <w:t xml:space="preserve">  </w:t>
              <w:br/>
              <w:t xml:space="preserve">  Serial.print("Pot: ");</w:t>
              <w:br/>
              <w:t xml:space="preserve">  Serial.print(val);</w:t>
              <w:br/>
              <w:t xml:space="preserve">  Serial.print(" - Brightness: ");</w:t>
              <w:br/>
              <w:t xml:space="preserve">  Serial.println(brightness);</w:t>
              <w:br/>
              <w:t xml:space="preserve">  </w:t>
              <w:br/>
              <w:t xml:space="preserve">  delay(100); // 100 ms refresh delay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Potentiometer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Potentiometer </w:t>
      </w:r>
      <w:r>
        <w:rPr>
          <w:b/>
        </w:rPr>
        <w:t>pin 1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pin 2 (wiper)</w:t>
      </w:r>
      <w:r>
        <w:t xml:space="preserve"> to Arduino </w:t>
      </w:r>
      <w:r>
        <w:rPr>
          <w:b/>
        </w:rPr>
        <w:t>A0</w:t>
      </w:r>
      <w:r>
        <w:t xml:space="preserve">, and </w:t>
      </w:r>
      <w:r>
        <w:rPr>
          <w:b/>
        </w:rPr>
        <w:t>pin 3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to Arduino </w:t>
      </w:r>
      <w:r>
        <w:rPr>
          <w:b/>
        </w:rPr>
        <w:t>D9</w:t>
      </w:r>
      <w:r>
        <w:t xml:space="preserve"> (a PWM pin) and LED </w:t>
      </w:r>
      <w:r>
        <w:rPr>
          <w:b/>
        </w:rPr>
        <w:t>C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Double-click the Potentiometer to open its properties, adjust the slider/knob value, and watch the LED brightness change.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Dial Brightness Ready</w:t>
              <w:br/>
              <w:t>Pot: 0 - Brightness: 0</w:t>
              <w:br/>
              <w:t>Pot: 512 - Brightness: 127</w:t>
              <w:br/>
              <w:t>Pot: 1023 - Brightness: 255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Potentiometer Angle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Wiper Voltage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A0 Reading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mapped Duty Cycle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State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0% (Counter-clockwise)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0.0V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OFF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50% (Middle)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2.5V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512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127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Medium Bright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100% (Clockwise)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5.0V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1023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255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Full Bright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on the canvas alters brightness smoothly as the potentiometer dial is turned.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analogRead(POT_PIN)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 xml:space="preserve">Reads the voltage on pin A0. The Arduino ADC converts this voltage (0 to 5V) into a whole number between </w:t>
            </w:r>
            <w:r>
              <w:rPr>
                <w:rFonts w:ascii="Consolas" w:hAnsi="Consolas"/>
                <w:color w:val="24292E"/>
                <w:sz w:val="20"/>
              </w:rPr>
              <w:t>0</w:t>
            </w:r>
            <w:r>
              <w:t xml:space="preserve"> (for 0V) and </w:t>
            </w:r>
            <w:r>
              <w:rPr>
                <w:rFonts w:ascii="Consolas" w:hAnsi="Consolas"/>
                <w:color w:val="24292E"/>
                <w:sz w:val="20"/>
              </w:rPr>
              <w:t>1023</w:t>
            </w:r>
            <w:r>
              <w:t xml:space="preserve"> (for 5V).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map(val, 0, 1023, 0, 255)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Scales the 10-bit input scale (0-1023) down to the 8-bit output scale (0-255) needed for PWM output.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analogWrite(LED_PIN, brightness)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Pushes a PWM wave of the mapped duty cycle to D9, altering the power delivered to the LED.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Analog vs Digital Signals</w:t>
      </w:r>
    </w:p>
    <w:p>
      <w:pPr>
        <w:pStyle w:val="ListBullet"/>
        <w:spacing w:after="60"/>
      </w:pPr>
      <w:r>
        <w:t xml:space="preserve">A </w:t>
      </w:r>
      <w:r>
        <w:rPr>
          <w:b/>
        </w:rPr>
        <w:t>digital signal</w:t>
      </w:r>
      <w:r>
        <w:t xml:space="preserve"> has only two states: ON (5V) or OFF (0V).</w:t>
      </w:r>
    </w:p>
    <w:p>
      <w:pPr>
        <w:pStyle w:val="ListBullet"/>
        <w:spacing w:after="60"/>
      </w:pPr>
      <w:r>
        <w:t xml:space="preserve">An </w:t>
      </w:r>
      <w:r>
        <w:rPr>
          <w:b/>
        </w:rPr>
        <w:t>analog signal</w:t>
      </w:r>
      <w:r>
        <w:t xml:space="preserve"> can vary continuously to any voltage between 0V and 5V.</w:t>
      </w:r>
    </w:p>
    <w:p>
      <w:pPr>
        <w:spacing w:after="120" w:line="276" w:lineRule="auto"/>
      </w:pPr>
      <w:r>
        <w:t>A potentiometer acts as an adjustable voltage divider. Turning the knob sweeps the center wiper pin across a resistive track, outputting a variable voltage. The Arduino ADC measures this voltage and maps it to a digital representation.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Reverse Knob Direction</w:t>
      </w:r>
      <w:r>
        <w:t xml:space="preserve">: Modify the </w:t>
      </w:r>
      <w:r>
        <w:rPr>
          <w:rFonts w:ascii="Consolas" w:hAnsi="Consolas"/>
          <w:color w:val="24292E"/>
          <w:sz w:val="20"/>
        </w:rPr>
        <w:t>map()</w:t>
      </w:r>
      <w:r>
        <w:t xml:space="preserve"> arguments so that turning the potentiometer clockwise </w:t>
      </w:r>
      <w:r>
        <w:t>*</w:t>
      </w:r>
      <w:r>
        <w:t>dims</w:t>
      </w:r>
      <w:r>
        <w:t>*</w:t>
      </w:r>
      <w:r>
        <w:t xml:space="preserve"> the LED instead of brightening it. (Hint: change the target range to </w:t>
      </w:r>
      <w:r>
        <w:rPr>
          <w:rFonts w:ascii="Consolas" w:hAnsi="Consolas"/>
          <w:color w:val="24292E"/>
          <w:sz w:val="20"/>
        </w:rPr>
        <w:t>255, 0</w:t>
      </w:r>
      <w:r>
        <w:t>).</w:t>
      </w:r>
    </w:p>
    <w:p>
      <w:pPr>
        <w:pStyle w:val="ListNumber"/>
        <w:spacing w:after="60"/>
      </w:pPr>
      <w:r>
        <w:rPr>
          <w:b/>
        </w:rPr>
        <w:t>Visual Step Meter</w:t>
      </w:r>
      <w:r>
        <w:t>: Print a series of dashes to the Terminal representing the dial level.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stays fully on or off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is on a non-PWM pin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Move the LED anode wire from its current pin to D9, D10, or D11.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Potentiometer reads constant 0 or 1023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Outer pins not connected to 5V/GND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Make sure potentiometer pin 1 connects to 5V and pin 3 connects to GND.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analogRead</w:t>
      </w:r>
      <w:r>
        <w:t xml:space="preserve"> mapped directly to </w:t>
      </w:r>
      <w:r>
        <w:rPr>
          <w:rFonts w:ascii="Consolas" w:hAnsi="Consolas"/>
          <w:color w:val="24292E"/>
          <w:sz w:val="20"/>
        </w:rPr>
        <w:t>analogWrite</w:t>
      </w:r>
      <w:r>
        <w:t>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[02 - LED Fade](02-led-fade.md)</w:t>
      </w:r>
    </w:p>
    <w:p>
      <w:pPr>
        <w:pStyle w:val="ListBullet"/>
        <w:spacing w:after="60"/>
      </w:pPr>
      <w:r>
        <w:t>[15 - Analog Meter Serial](15-analog-meter-serial.md)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