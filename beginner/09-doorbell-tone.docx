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09 - Doorbell Tone</w:t>
      </w:r>
    </w:p>
    <w:p>
      <w:pPr>
        <w:spacing w:after="120" w:line="276" w:lineRule="auto"/>
      </w:pPr>
      <w:r>
        <w:t>Play a two-tone "ding-dong" doorbell sound when a button is pressed.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use a digital input (push button) to trigger a timed sequence of acoustic tones on a buzzer.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Pressing the push button connected to pin D2 triggers a classic two-note doorbell sequence (E5 at 659 Hz, then C5 at 523 Hz) on a buzzer connected to pin D8.</w:t>
      </w:r>
    </w:p>
    <w:p>
      <w:pPr>
        <w:spacing w:after="120" w:line="276" w:lineRule="auto"/>
      </w:pPr>
      <w:r>
        <w:rPr>
          <w:b/>
        </w:rPr>
        <w:t>Why D2 and D8?</w:t>
      </w:r>
      <w:r>
        <w:t xml:space="preserve"> D2 supports hardware interrupts (useful for buttons in advanced sketches), and D8 handles the audio output signal cleanly.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Buzzer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buzzer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100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 (optional, protects buzzer)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1.r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Input signal pin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2.r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Buzzer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Pin 1 (Positive)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D8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Audio control line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Buzzer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Pin 2 (Negative)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connection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BTN_PIN  = 2;</w:t>
              <w:br/>
              <w:t>const int BUZZ_PIN = 8;</w:t>
              <w:br/>
              <w:br/>
              <w:t>void setup() {</w:t>
              <w:br/>
              <w:t xml:space="preserve">  // Use INPUT_PULLUP to keep the input HIGH when button is unpressed</w:t>
              <w:br/>
              <w:t xml:space="preserve">  pinMode(BTN_PIN, INPUT_PULLUP);</w:t>
              <w:br/>
              <w:t xml:space="preserve">  </w:t>
              <w:br/>
              <w:t xml:space="preserve">  Serial.begin(9600);</w:t>
              <w:br/>
              <w:t xml:space="preserve">  Serial.println("Doorbell ready");</w:t>
              <w:br/>
              <w:t>}</w:t>
              <w:br/>
              <w:br/>
              <w:t>void loop() {</w:t>
              <w:br/>
              <w:t xml:space="preserve">  // Read the button state. Under INPUT_PULLUP, LOW means pressed.</w:t>
              <w:br/>
              <w:t xml:space="preserve">  if (digitalRead(BTN_PIN) == LOW) {</w:t>
              <w:br/>
              <w:t xml:space="preserve">    Serial.println("Ding dong!");</w:t>
              <w:br/>
              <w:t xml:space="preserve">    </w:t>
              <w:br/>
              <w:t xml:space="preserve">    // Play "Ding" (Note E5: 659 Hz)</w:t>
              <w:br/>
              <w:t xml:space="preserve">    tone(BUZZ_PIN, 659); </w:t>
              <w:br/>
              <w:t xml:space="preserve">    delay(400); </w:t>
              <w:br/>
              <w:t xml:space="preserve">    noTone(BUZZ_PIN); </w:t>
              <w:br/>
              <w:t xml:space="preserve">    delay(100); // Brief pause</w:t>
              <w:br/>
              <w:t xml:space="preserve">    </w:t>
              <w:br/>
              <w:t xml:space="preserve">    // Play "Dong" (Note C5: 523 Hz)</w:t>
              <w:br/>
              <w:t xml:space="preserve">    tone(BUZZ_PIN, 523); </w:t>
              <w:br/>
              <w:t xml:space="preserve">    delay(600); </w:t>
              <w:br/>
              <w:t xml:space="preserve">    noTone(BUZZ_PIN);</w:t>
              <w:br/>
              <w:t xml:space="preserve">    </w:t>
              <w:br/>
              <w:t xml:space="preserve">    // Delay to prevent re-triggering immediately</w:t>
              <w:br/>
              <w:t xml:space="preserve">    delay(500);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Push Button</w:t>
      </w:r>
      <w:r>
        <w:t xml:space="preserve">, and </w:t>
      </w:r>
      <w:r>
        <w:rPr>
          <w:b/>
        </w:rPr>
        <w:t>Buzzer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Button </w:t>
      </w:r>
      <w:r>
        <w:rPr>
          <w:b/>
        </w:rPr>
        <w:t>1.r</w:t>
      </w:r>
      <w:r>
        <w:t xml:space="preserve"> to Arduino </w:t>
      </w:r>
      <w:r>
        <w:rPr>
          <w:b/>
        </w:rPr>
        <w:t>D2</w:t>
      </w:r>
      <w:r>
        <w:t xml:space="preserve"> and </w:t>
      </w:r>
      <w:r>
        <w:rPr>
          <w:b/>
        </w:rPr>
        <w:t>2.r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Buzzer </w:t>
      </w:r>
      <w:r>
        <w:rPr>
          <w:b/>
        </w:rPr>
        <w:t>pin 1</w:t>
      </w:r>
      <w:r>
        <w:t xml:space="preserve"> to Arduino </w:t>
      </w:r>
      <w:r>
        <w:rPr>
          <w:b/>
        </w:rPr>
        <w:t>D8</w:t>
      </w:r>
      <w:r>
        <w:t xml:space="preserve"> and </w:t>
      </w:r>
      <w:r>
        <w:rPr>
          <w:b/>
        </w:rPr>
        <w:t>pin 2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Click the button on the canvas once to trigger the doorbell sound.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 when button is pressed: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Doorbell ready</w:t>
              <w:br/>
              <w:t>Ding dong!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Button Action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D2 Reading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Buzzer Sequence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Active Pitch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Not pressed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Silent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None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Pressed (Click)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Starts doorbell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E5 (659 Hz) -&gt; C5 (523 Hz)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Held down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Loops sequence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Cycles with 500 ms gap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canvas buzzer visualizes the sound waves when the button is active.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pinMode(BTN_PIN, INPUT_PULLUP)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Configures pin D2 as an input with the internal pull-up resistor active, avoiding a floating pin state.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(digitalRead(BTN_PIN) == LOW)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Triggers the sound sequence only when the pin is pulled to Ground (button pressed).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tone(BUZZ_PIN, 659)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Plays the first note (Ding) at 659 Hz.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noTone(BUZZ_PIN)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Stops the wave generator between notes.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Pull-Up Logic</w:t>
      </w:r>
    </w:p>
    <w:p>
      <w:pPr>
        <w:spacing w:after="120" w:line="276" w:lineRule="auto"/>
      </w:pPr>
      <w:r>
        <w:t xml:space="preserve">When a pin is configured with </w:t>
      </w:r>
      <w:r>
        <w:rPr>
          <w:rFonts w:ascii="Consolas" w:hAnsi="Consolas"/>
          <w:color w:val="24292E"/>
          <w:sz w:val="20"/>
        </w:rPr>
        <w:t>INPUT_PULLUP</w:t>
      </w:r>
      <w:r>
        <w:t xml:space="preserve">, the microcontroller connects it to 5V through an internal resistor. This defaults the pin to </w:t>
      </w:r>
      <w:r>
        <w:rPr>
          <w:rFonts w:ascii="Consolas" w:hAnsi="Consolas"/>
          <w:color w:val="24292E"/>
          <w:sz w:val="20"/>
        </w:rPr>
        <w:t>HIGH</w:t>
      </w:r>
      <w:r>
        <w:t>. When the button is pressed, it forms a direct path to Ground (</w:t>
      </w:r>
      <w:r>
        <w:rPr>
          <w:rFonts w:ascii="Consolas" w:hAnsi="Consolas"/>
          <w:color w:val="24292E"/>
          <w:sz w:val="20"/>
        </w:rPr>
        <w:t>GND</w:t>
      </w:r>
      <w:r>
        <w:t>), pulling the voltage down to 0V (</w:t>
      </w:r>
      <w:r>
        <w:rPr>
          <w:rFonts w:ascii="Consolas" w:hAnsi="Consolas"/>
          <w:color w:val="24292E"/>
          <w:sz w:val="20"/>
        </w:rPr>
        <w:t>LOW</w:t>
      </w:r>
      <w:r>
        <w:t xml:space="preserve">). This is called </w:t>
      </w:r>
      <w:r>
        <w:rPr>
          <w:b/>
        </w:rPr>
        <w:t>negative logic</w:t>
      </w:r>
      <w:r>
        <w:t xml:space="preserve"> (LOW = active).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Three-Tone Doorbell</w:t>
      </w:r>
      <w:r>
        <w:t>: Add a third note to create a "ding-dong-ding" sequence. (Hint: Add note G5 at 784 Hz at the end).</w:t>
      </w:r>
    </w:p>
    <w:p>
      <w:pPr>
        <w:pStyle w:val="ListNumber"/>
        <w:spacing w:after="60"/>
      </w:pPr>
      <w:r>
        <w:rPr>
          <w:b/>
        </w:rPr>
        <w:t>Double Doorbell Lockout</w:t>
      </w:r>
      <w:r>
        <w:t xml:space="preserve">: Increase the delay at the end of the loop to </w:t>
      </w:r>
      <w:r>
        <w:rPr>
          <w:rFonts w:ascii="Consolas" w:hAnsi="Consolas"/>
          <w:color w:val="24292E"/>
          <w:sz w:val="20"/>
        </w:rPr>
        <w:t>delay(3000)</w:t>
      </w:r>
      <w:r>
        <w:t xml:space="preserve"> to prevent people from ringing the doorbell repeatedly.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Doorbell plays constantly without stopping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Button pin is floating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Ensure </w:t>
            </w:r>
            <w:r>
              <w:rPr>
                <w:rFonts w:ascii="Consolas" w:hAnsi="Consolas"/>
                <w:color w:val="24292E"/>
                <w:sz w:val="20"/>
              </w:rPr>
              <w:t>INPUT_PULLUP</w:t>
            </w:r>
            <w:r>
              <w:t xml:space="preserve"> is declared in </w:t>
            </w:r>
            <w:r>
              <w:rPr>
                <w:rFonts w:ascii="Consolas" w:hAnsi="Consolas"/>
                <w:color w:val="24292E"/>
                <w:sz w:val="20"/>
              </w:rPr>
              <w:t>setup()</w:t>
            </w:r>
            <w:r>
              <w:t>. Check that Button Pin 2.r connects to GND.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No sound plays when button is clicked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connection missing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Verify Button 2.r is connected to GND and Buzzer Pin 2 is connected to GND.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Sound pitch is wrong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Frequencies incorrect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Verify the frequency arguments match E5 (659) and C5 (523).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digitalRead</w:t>
      </w:r>
      <w:r>
        <w:t xml:space="preserve"> conditional checking triggering sequential </w:t>
      </w:r>
      <w:r>
        <w:rPr>
          <w:rFonts w:ascii="Consolas" w:hAnsi="Consolas"/>
          <w:color w:val="24292E"/>
          <w:sz w:val="20"/>
        </w:rPr>
        <w:t>tone</w:t>
      </w:r>
      <w:r>
        <w:t xml:space="preserve"> calls) are supported by MbedO interpreted mode.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[07 - Buzzer Beep](07-buzzer-beep.md)</w:t>
      </w:r>
    </w:p>
    <w:p>
      <w:pPr>
        <w:pStyle w:val="ListBullet"/>
        <w:spacing w:after="60"/>
      </w:pPr>
      <w:r>
        <w:t>[08 - Buzzer Melody](08-buzzer-melody.md)</w:t>
      </w:r>
    </w:p>
    <w:p>
      <w:pPr>
        <w:pStyle w:val="ListBullet"/>
        <w:spacing w:after="60"/>
      </w:pPr>
      <w:r>
        <w:t>[11 - Button ON/OFF](11-button-onoff.md)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