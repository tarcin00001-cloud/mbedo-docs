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12 - Button Toggle</w:t>
      </w:r>
    </w:p>
    <w:p>
      <w:pPr>
        <w:spacing w:after="120" w:line="276" w:lineRule="auto"/>
      </w:pPr>
      <w:r>
        <w:t>Toggle an LED on and off with a single button press.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use state tracking variables to save the status of an output, allowing a single button click to toggle between ON and OFF states instead of requiring the button to be held down.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Pressing the button once turns the LED on. The LED stays on after you release the button. Pressing the button a second time turns the LED off.</w:t>
      </w:r>
    </w:p>
    <w:p>
      <w:pPr>
        <w:spacing w:after="120" w:line="276" w:lineRule="auto"/>
      </w:pPr>
      <w:r>
        <w:rPr>
          <w:b/>
        </w:rPr>
        <w:t>Why D2 and D13?</w:t>
      </w:r>
      <w:r>
        <w:t xml:space="preserve"> Pin D2 handles input tracking while pin D13 drives the output state visually on both the canvas and the onboard LED.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Push Button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button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220 ohm 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Push Button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1.r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D2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Input signal connection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Push Button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2.r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 (Anode, longer leg)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D13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Output signal connection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C (Cathode, shorter leg)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BUTTON_PIN = 2;</w:t>
              <w:br/>
              <w:t>const int LED_PIN = 13;</w:t>
              <w:br/>
              <w:br/>
              <w:t>int ledState = LOW;        // Track the current state of the LED (HIGH or LOW)</w:t>
              <w:br/>
              <w:t>int lastButtonState = HIGH; // Track the previous state of the button</w:t>
              <w:br/>
              <w:br/>
              <w:t>void setup() {</w:t>
              <w:br/>
              <w:t xml:space="preserve">  pinMode(BUTTON_PIN, INPUT_PULLUP);</w:t>
              <w:br/>
              <w:t xml:space="preserve">  pinMode(LED_PIN, OUTPUT);</w:t>
              <w:br/>
              <w:t xml:space="preserve">  digitalWrite(LED_PIN, ledState);</w:t>
              <w:br/>
              <w:t xml:space="preserve">  </w:t>
              <w:br/>
              <w:t xml:space="preserve">  Serial.begin(9600);</w:t>
              <w:br/>
              <w:t xml:space="preserve">  Serial.println("Button Toggle Ready");</w:t>
              <w:br/>
              <w:t>}</w:t>
              <w:br/>
              <w:br/>
              <w:t>void loop() {</w:t>
              <w:br/>
              <w:t xml:space="preserve">  int buttonState = digitalRead(BUTTON_PIN);</w:t>
              <w:br/>
              <w:br/>
              <w:t xml:space="preserve">  // Check if the button transition changed from HIGH to LOW (just pressed)</w:t>
              <w:br/>
              <w:t xml:space="preserve">  if (buttonState == LOW &amp;&amp; lastButtonState == HIGH) {</w:t>
              <w:br/>
              <w:t xml:space="preserve">    // Toggle the LED state variable</w:t>
              <w:br/>
              <w:t xml:space="preserve">    if (ledState == LOW) {</w:t>
              <w:br/>
              <w:t xml:space="preserve">      ledState = HIGH;</w:t>
              <w:br/>
              <w:t xml:space="preserve">      Serial.println("Toggle - ON");</w:t>
              <w:br/>
              <w:t xml:space="preserve">    } else {</w:t>
              <w:br/>
              <w:t xml:space="preserve">      ledState = LOW;</w:t>
              <w:br/>
              <w:t xml:space="preserve">      Serial.println("Toggle - OFF");</w:t>
              <w:br/>
              <w:t xml:space="preserve">    }</w:t>
              <w:br/>
              <w:t xml:space="preserve">    digitalWrite(LED_PIN, ledState);</w:t>
              <w:br/>
              <w:t xml:space="preserve">    </w:t>
              <w:br/>
              <w:t xml:space="preserve">    // Simple software debounce delay to filter mechanical noise</w:t>
              <w:br/>
              <w:t xml:space="preserve">    delay(150);</w:t>
              <w:br/>
              <w:t xml:space="preserve">  }</w:t>
              <w:br/>
              <w:t xml:space="preserve">  </w:t>
              <w:br/>
              <w:t xml:space="preserve">  // Save the current state for the next comparison</w:t>
              <w:br/>
              <w:t xml:space="preserve">  lastButtonState = buttonState;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, </w:t>
      </w:r>
      <w:r>
        <w:rPr>
          <w:b/>
        </w:rPr>
        <w:t>Push Button</w:t>
      </w:r>
      <w:r>
        <w:t xml:space="preserve">, and </w:t>
      </w:r>
      <w:r>
        <w:rPr>
          <w:b/>
        </w:rPr>
        <w:t>LED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LED </w:t>
      </w:r>
      <w:r>
        <w:rPr>
          <w:b/>
        </w:rPr>
        <w:t>A</w:t>
      </w:r>
      <w:r>
        <w:t xml:space="preserve"> (Anode) to Arduino </w:t>
      </w:r>
      <w:r>
        <w:rPr>
          <w:b/>
        </w:rPr>
        <w:t>D13</w:t>
      </w:r>
      <w:r>
        <w:t xml:space="preserve"> and LED </w:t>
      </w:r>
      <w:r>
        <w:rPr>
          <w:b/>
        </w:rPr>
        <w:t>C</w:t>
      </w:r>
      <w:r>
        <w:t xml:space="preserve"> (Cathode)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 xml:space="preserve">Connect Button </w:t>
      </w:r>
      <w:r>
        <w:rPr>
          <w:b/>
        </w:rPr>
        <w:t>1.r</w:t>
      </w:r>
      <w:r>
        <w:t xml:space="preserve"> to Arduino </w:t>
      </w:r>
      <w:r>
        <w:rPr>
          <w:b/>
        </w:rPr>
        <w:t>D2</w:t>
      </w:r>
      <w:r>
        <w:t xml:space="preserve"> and Button </w:t>
      </w:r>
      <w:r>
        <w:rPr>
          <w:b/>
        </w:rPr>
        <w:t>2.r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ListNumber"/>
        <w:spacing w:after="60"/>
      </w:pPr>
      <w:r>
        <w:t>Click the button on the canvas once to turn the LED on, and click it again to turn it off.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Serial Monitor: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Button Toggle Ready</w:t>
              <w:br/>
              <w:t>Toggle - ON</w:t>
              <w:br/>
              <w:t>Toggle - OFF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Button Event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lastButtonState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buttonState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ledState Result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LED Pin D13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Default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 (0V) - OFF</w:t>
            </w:r>
          </w:p>
        </w:tc>
      </w:tr>
      <w:tr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Click Starts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 (5V) - ON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Click Held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 (no change)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 (5V) - ON</w:t>
            </w:r>
          </w:p>
        </w:tc>
      </w:tr>
      <w:tr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Click Released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 (no change)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 (5V) - ON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Click 2 Starts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 (0V) - OFF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LED state changes only on the transition edge of a button press.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 / Variable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int ledState = LOW;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Declares a state variable. We write this variable to the LED pin to remember the ON/OFF state between loops.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lastButtonState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Remembers what the button was reading in the previous loop execution, allowing edge-detection.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if (buttonState == LOW &amp;&amp; lastButtonState == HIGH)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This is only true during the exact transition from unpressed (HIGH) to pressed (LOW). It prevents the code inside from looping continuously while the button is held down.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Contact Bounce</w:t>
      </w:r>
    </w:p>
    <w:p>
      <w:pPr>
        <w:spacing w:after="120" w:line="276" w:lineRule="auto"/>
      </w:pPr>
      <w:r>
        <w:t xml:space="preserve">Mechanical buttons contain small metal leaves. When pressed, these contacts strike each other and bounce slightly for a few milliseconds before forming a stable contact. Microcontrollers are so fast that they detect these bounces as multiple rapid presses, causing the LED to toggle on and off randomly. A </w:t>
      </w:r>
      <w:r>
        <w:rPr>
          <w:b/>
        </w:rPr>
        <w:t>debounce delay</w:t>
      </w:r>
      <w:r>
        <w:t xml:space="preserve"> (</w:t>
      </w:r>
      <w:r>
        <w:rPr>
          <w:rFonts w:ascii="Consolas" w:hAnsi="Consolas"/>
          <w:color w:val="24292E"/>
          <w:sz w:val="20"/>
        </w:rPr>
        <w:t>delay(150)</w:t>
      </w:r>
      <w:r>
        <w:t>) bypasses this noise by ignoring any inputs immediately following the first transition.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Reduce Debounce</w:t>
      </w:r>
      <w:r>
        <w:t xml:space="preserve">: Change </w:t>
      </w:r>
      <w:r>
        <w:rPr>
          <w:rFonts w:ascii="Consolas" w:hAnsi="Consolas"/>
          <w:color w:val="24292E"/>
          <w:sz w:val="20"/>
        </w:rPr>
        <w:t>delay(150)</w:t>
      </w:r>
      <w:r>
        <w:t xml:space="preserve"> to </w:t>
      </w:r>
      <w:r>
        <w:rPr>
          <w:rFonts w:ascii="Consolas" w:hAnsi="Consolas"/>
          <w:color w:val="24292E"/>
          <w:sz w:val="20"/>
        </w:rPr>
        <w:t>delay(5)</w:t>
      </w:r>
      <w:r>
        <w:t>. Press the button repeatedly. Does it still toggle cleanly every time?</w:t>
      </w:r>
    </w:p>
    <w:p>
      <w:pPr>
        <w:pStyle w:val="ListNumber"/>
        <w:spacing w:after="60"/>
      </w:pPr>
      <w:r>
        <w:rPr>
          <w:b/>
        </w:rPr>
        <w:t>Beep on Toggle</w:t>
      </w:r>
      <w:r>
        <w:t>: Wire a Buzzer to D8 and generate a short chirp (</w:t>
      </w:r>
      <w:r>
        <w:rPr>
          <w:rFonts w:ascii="Consolas" w:hAnsi="Consolas"/>
          <w:color w:val="24292E"/>
          <w:sz w:val="20"/>
        </w:rPr>
        <w:t>tone(8, 2000, 50);</w:t>
      </w:r>
      <w:r>
        <w:t>) only when the LED toggles ON.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LED toggles rapidly when the button is held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Missing lastButtonState check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 xml:space="preserve">Ensure you check both </w:t>
            </w:r>
            <w:r>
              <w:rPr>
                <w:rFonts w:ascii="Consolas" w:hAnsi="Consolas"/>
                <w:color w:val="24292E"/>
                <w:sz w:val="20"/>
              </w:rPr>
              <w:t>buttonState == LOW</w:t>
            </w:r>
            <w:r>
              <w:t xml:space="preserve"> and </w:t>
            </w:r>
            <w:r>
              <w:rPr>
                <w:rFonts w:ascii="Consolas" w:hAnsi="Consolas"/>
                <w:color w:val="24292E"/>
                <w:sz w:val="20"/>
              </w:rPr>
              <w:t>lastButtonState == HIGH</w:t>
            </w:r>
            <w:r>
              <w:t xml:space="preserve"> in the conditional test.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LED does not change state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Debounce time too high or bad wiring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Verify D2 is connected to the button and the code has </w:t>
            </w:r>
            <w:r>
              <w:rPr>
                <w:rFonts w:ascii="Consolas" w:hAnsi="Consolas"/>
                <w:color w:val="24292E"/>
                <w:sz w:val="20"/>
              </w:rPr>
              <w:t>delay(150)</w:t>
            </w:r>
            <w:r>
              <w:t>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(state variables, transition logic, and simple conditional branches)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[11 - Button ON/OFF](11-button-onoff.md)</w:t>
      </w:r>
    </w:p>
    <w:p>
      <w:pPr>
        <w:pStyle w:val="ListBullet"/>
        <w:spacing w:after="60"/>
      </w:pPr>
      <w:r>
        <w:t>[13 - Button Counter Print](13-button-counter-print.md)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