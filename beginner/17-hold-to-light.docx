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366D6"/>
          <w:sz w:val="40"/>
        </w:rPr>
        <w:t>17 - Hold-to-Light</w:t>
      </w:r>
    </w:p>
    <w:p>
      <w:pPr>
        <w:spacing w:after="120" w:line="276" w:lineRule="auto"/>
      </w:pPr>
      <w:r>
        <w:t>Keep an LED on for one second after a button is pressed and released.</w:t>
      </w:r>
    </w:p>
    <w:p>
      <w:pPr>
        <w:spacing w:before="240" w:after="120"/>
      </w:pPr>
      <w:r>
        <w:rPr>
          <w:b/>
          <w:color w:val="2F363D"/>
          <w:sz w:val="28"/>
        </w:rPr>
        <w:t>Goal</w:t>
      </w:r>
    </w:p>
    <w:p>
      <w:pPr>
        <w:spacing w:after="120" w:line="276" w:lineRule="auto"/>
      </w:pPr>
      <w:r>
        <w:t xml:space="preserve">Learn how to use the non-blocking </w:t>
      </w:r>
      <w:r>
        <w:rPr>
          <w:rFonts w:ascii="Consolas" w:hAnsi="Consolas"/>
          <w:color w:val="24292E"/>
          <w:sz w:val="20"/>
        </w:rPr>
        <w:t>millis()</w:t>
      </w:r>
      <w:r>
        <w:t xml:space="preserve"> function to track time and keep an output active for a specific duration after an event.</w:t>
      </w:r>
    </w:p>
    <w:p>
      <w:pPr>
        <w:spacing w:before="240" w:after="120"/>
      </w:pPr>
      <w:r>
        <w:rPr>
          <w:b/>
          <w:color w:val="2F363D"/>
          <w:sz w:val="28"/>
        </w:rPr>
        <w:t>What You Will Build</w:t>
      </w:r>
    </w:p>
    <w:p>
      <w:pPr>
        <w:spacing w:after="120" w:line="276" w:lineRule="auto"/>
      </w:pPr>
      <w:r>
        <w:t>Pressing the button once turns the LED on immediately. The LED stays on for exactly one second (1000 ms) after the button is pressed, then automatically turns off.</w:t>
      </w:r>
    </w:p>
    <w:p>
      <w:pPr>
        <w:spacing w:after="120" w:line="276" w:lineRule="auto"/>
      </w:pPr>
      <w:r>
        <w:rPr>
          <w:b/>
        </w:rPr>
        <w:t>Why D2 and D13?</w:t>
      </w:r>
      <w:r>
        <w:t xml:space="preserve"> Pin D2 reads the user button presses while Pin D13 drives the visual indicator LED.</w:t>
      </w:r>
    </w:p>
    <w:p>
      <w:pPr>
        <w:spacing w:before="240" w:after="120"/>
      </w:pPr>
      <w:r>
        <w:rPr>
          <w:b/>
          <w:color w:val="2F363D"/>
          <w:sz w:val="28"/>
        </w:rPr>
        <w:t>Parts Needed</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Part</w:t>
            </w:r>
          </w:p>
        </w:tc>
        <w:tc>
          <w:tcPr>
            <w:tcW w:type="dxa" w:w="2160"/>
            <w:shd w:fill="0366D6"/>
          </w:tcPr>
          <w:p>
            <w:pPr>
              <w:spacing w:after="60" w:before="60"/>
            </w:pPr>
            <w:r/>
            <w:r>
              <w:rPr>
                <w:b/>
                <w:color w:val="FFFFFF"/>
              </w:rPr>
              <w:t>MbedO Component Type</w:t>
            </w:r>
          </w:p>
        </w:tc>
        <w:tc>
          <w:tcPr>
            <w:tcW w:type="dxa" w:w="2160"/>
            <w:shd w:fill="0366D6"/>
          </w:tcPr>
          <w:p>
            <w:pPr>
              <w:spacing w:after="60" w:before="60"/>
            </w:pPr>
            <w:r/>
            <w:r>
              <w:rPr>
                <w:b/>
                <w:color w:val="FFFFFF"/>
              </w:rPr>
              <w:t>Required in MbedO</w:t>
            </w:r>
          </w:p>
        </w:tc>
        <w:tc>
          <w:tcPr>
            <w:tcW w:type="dxa" w:w="2160"/>
            <w:shd w:fill="0366D6"/>
          </w:tcPr>
          <w:p>
            <w:pPr>
              <w:spacing w:after="60" w:before="60"/>
            </w:pPr>
            <w:r/>
            <w:r>
              <w:rPr>
                <w:b/>
                <w:color w:val="FFFFFF"/>
              </w:rPr>
              <w:t>Required on hardware</w:t>
            </w:r>
          </w:p>
        </w:tc>
      </w:tr>
      <w:tr>
        <w:tc>
          <w:tcPr>
            <w:tcW w:type="dxa" w:w="2160"/>
            <w:shd w:fill="FFFFFF"/>
          </w:tcPr>
          <w:p>
            <w:pPr>
              <w:spacing w:after="60" w:before="60"/>
            </w:pPr>
            <w:r/>
            <w:r>
              <w:t>Arduino Uno</w:t>
            </w:r>
          </w:p>
        </w:tc>
        <w:tc>
          <w:tcPr>
            <w:tcW w:type="dxa" w:w="2160"/>
            <w:shd w:fill="FFFFFF"/>
          </w:tcPr>
          <w:p>
            <w:pPr>
              <w:spacing w:after="60" w:before="60"/>
            </w:pPr>
            <w:r/>
            <w:r>
              <w:rPr>
                <w:rFonts w:ascii="Consolas" w:hAnsi="Consolas"/>
                <w:color w:val="24292E"/>
                <w:sz w:val="20"/>
              </w:rPr>
              <w:t>arduino</w:t>
            </w:r>
          </w:p>
        </w:tc>
        <w:tc>
          <w:tcPr>
            <w:tcW w:type="dxa" w:w="2160"/>
            <w:shd w:fill="FFFFFF"/>
          </w:tcPr>
          <w:p>
            <w:pPr>
              <w:spacing w:after="60" w:before="60"/>
            </w:pPr>
            <w:r/>
            <w:r>
              <w:t>Yes</w:t>
            </w:r>
          </w:p>
        </w:tc>
        <w:tc>
          <w:tcPr>
            <w:tcW w:type="dxa" w:w="2160"/>
            <w:shd w:fill="FFFFFF"/>
          </w:tcPr>
          <w:p>
            <w:pPr>
              <w:spacing w:after="60" w:before="60"/>
            </w:pPr>
            <w:r/>
            <w:r>
              <w:t>Yes</w:t>
            </w:r>
          </w:p>
        </w:tc>
      </w:tr>
      <w:tr>
        <w:tc>
          <w:tcPr>
            <w:tcW w:type="dxa" w:w="2160"/>
            <w:shd w:fill="F6F8FA"/>
          </w:tcPr>
          <w:p>
            <w:pPr>
              <w:spacing w:after="60" w:before="60"/>
            </w:pPr>
            <w:r/>
            <w:r>
              <w:t>Push Button</w:t>
            </w:r>
          </w:p>
        </w:tc>
        <w:tc>
          <w:tcPr>
            <w:tcW w:type="dxa" w:w="2160"/>
            <w:shd w:fill="F6F8FA"/>
          </w:tcPr>
          <w:p>
            <w:pPr>
              <w:spacing w:after="60" w:before="60"/>
            </w:pPr>
            <w:r/>
            <w:r>
              <w:rPr>
                <w:rFonts w:ascii="Consolas" w:hAnsi="Consolas"/>
                <w:color w:val="24292E"/>
                <w:sz w:val="20"/>
              </w:rPr>
              <w:t>button</w:t>
            </w:r>
          </w:p>
        </w:tc>
        <w:tc>
          <w:tcPr>
            <w:tcW w:type="dxa" w:w="2160"/>
            <w:shd w:fill="F6F8FA"/>
          </w:tcPr>
          <w:p>
            <w:pPr>
              <w:spacing w:after="60" w:before="60"/>
            </w:pPr>
            <w:r/>
            <w:r>
              <w:t>Yes</w:t>
            </w:r>
          </w:p>
        </w:tc>
        <w:tc>
          <w:tcPr>
            <w:tcW w:type="dxa" w:w="2160"/>
            <w:shd w:fill="F6F8FA"/>
          </w:tcPr>
          <w:p>
            <w:pPr>
              <w:spacing w:after="60" w:before="60"/>
            </w:pPr>
            <w:r/>
            <w:r>
              <w:t>Yes</w:t>
            </w:r>
          </w:p>
        </w:tc>
      </w:tr>
      <w:tr>
        <w:tc>
          <w:tcPr>
            <w:tcW w:type="dxa" w:w="2160"/>
            <w:shd w:fill="FFFFFF"/>
          </w:tcPr>
          <w:p>
            <w:pPr>
              <w:spacing w:after="60" w:before="60"/>
            </w:pPr>
            <w:r/>
            <w:r>
              <w:t>LED</w:t>
            </w:r>
          </w:p>
        </w:tc>
        <w:tc>
          <w:tcPr>
            <w:tcW w:type="dxa" w:w="2160"/>
            <w:shd w:fill="FFFFFF"/>
          </w:tcPr>
          <w:p>
            <w:pPr>
              <w:spacing w:after="60" w:before="60"/>
            </w:pPr>
            <w:r/>
            <w:r>
              <w:rPr>
                <w:rFonts w:ascii="Consolas" w:hAnsi="Consolas"/>
                <w:color w:val="24292E"/>
                <w:sz w:val="20"/>
              </w:rPr>
              <w:t>led</w:t>
            </w:r>
          </w:p>
        </w:tc>
        <w:tc>
          <w:tcPr>
            <w:tcW w:type="dxa" w:w="2160"/>
            <w:shd w:fill="FFFFFF"/>
          </w:tcPr>
          <w:p>
            <w:pPr>
              <w:spacing w:after="60" w:before="60"/>
            </w:pPr>
            <w:r/>
            <w:r>
              <w:t>Yes</w:t>
            </w:r>
          </w:p>
        </w:tc>
        <w:tc>
          <w:tcPr>
            <w:tcW w:type="dxa" w:w="2160"/>
            <w:shd w:fill="FFFFFF"/>
          </w:tcPr>
          <w:p>
            <w:pPr>
              <w:spacing w:after="60" w:before="60"/>
            </w:pPr>
            <w:r/>
            <w:r>
              <w:t>Yes</w:t>
            </w:r>
          </w:p>
        </w:tc>
      </w:tr>
      <w:tr>
        <w:tc>
          <w:tcPr>
            <w:tcW w:type="dxa" w:w="2160"/>
            <w:shd w:fill="F6F8FA"/>
          </w:tcPr>
          <w:p>
            <w:pPr>
              <w:spacing w:after="60" w:before="60"/>
            </w:pPr>
            <w:r/>
            <w:r>
              <w:t>220 ohm resistor</w:t>
            </w:r>
          </w:p>
        </w:tc>
        <w:tc>
          <w:tcPr>
            <w:tcW w:type="dxa" w:w="2160"/>
            <w:shd w:fill="F6F8FA"/>
          </w:tcPr>
          <w:p>
            <w:pPr>
              <w:spacing w:after="60" w:before="60"/>
            </w:pPr>
            <w:r/>
            <w:r>
              <w:rPr>
                <w:rFonts w:ascii="Consolas" w:hAnsi="Consolas"/>
                <w:color w:val="24292E"/>
                <w:sz w:val="20"/>
              </w:rPr>
              <w:t>resistor</w:t>
            </w:r>
          </w:p>
        </w:tc>
        <w:tc>
          <w:tcPr>
            <w:tcW w:type="dxa" w:w="2160"/>
            <w:shd w:fill="F6F8FA"/>
          </w:tcPr>
          <w:p>
            <w:pPr>
              <w:spacing w:after="60" w:before="60"/>
            </w:pPr>
            <w:r/>
            <w:r>
              <w:t>Optional</w:t>
            </w:r>
          </w:p>
        </w:tc>
        <w:tc>
          <w:tcPr>
            <w:tcW w:type="dxa" w:w="2160"/>
            <w:shd w:fill="F6F8FA"/>
          </w:tcPr>
          <w:p>
            <w:pPr>
              <w:spacing w:after="60" w:before="60"/>
            </w:pPr>
            <w:r/>
            <w:r>
              <w:t>Yes</w:t>
            </w:r>
          </w:p>
        </w:tc>
      </w:tr>
    </w:tbl>
    <w:p>
      <w:pPr>
        <w:spacing w:before="120" w:after="120"/>
      </w:pPr>
    </w:p>
    <w:p>
      <w:pPr>
        <w:spacing w:before="240" w:after="120"/>
      </w:pPr>
      <w:r>
        <w:rPr>
          <w:b/>
          <w:color w:val="2F363D"/>
          <w:sz w:val="28"/>
        </w:rPr>
        <w:t>Wiring</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Component</w:t>
            </w:r>
          </w:p>
        </w:tc>
        <w:tc>
          <w:tcPr>
            <w:tcW w:type="dxa" w:w="2160"/>
            <w:shd w:fill="0366D6"/>
          </w:tcPr>
          <w:p>
            <w:pPr>
              <w:spacing w:after="60" w:before="60"/>
            </w:pPr>
            <w:r/>
            <w:r>
              <w:rPr>
                <w:b/>
                <w:color w:val="FFFFFF"/>
              </w:rPr>
              <w:t>Component Pin</w:t>
            </w:r>
          </w:p>
        </w:tc>
        <w:tc>
          <w:tcPr>
            <w:tcW w:type="dxa" w:w="2160"/>
            <w:shd w:fill="0366D6"/>
          </w:tcPr>
          <w:p>
            <w:pPr>
              <w:spacing w:after="60" w:before="60"/>
            </w:pPr>
            <w:r/>
            <w:r>
              <w:rPr>
                <w:b/>
                <w:color w:val="FFFFFF"/>
              </w:rPr>
              <w:t>Arduino Pin</w:t>
            </w:r>
          </w:p>
        </w:tc>
        <w:tc>
          <w:tcPr>
            <w:tcW w:type="dxa" w:w="2160"/>
            <w:shd w:fill="0366D6"/>
          </w:tcPr>
          <w:p>
            <w:pPr>
              <w:spacing w:after="60" w:before="60"/>
            </w:pPr>
            <w:r/>
            <w:r>
              <w:rPr>
                <w:b/>
                <w:color w:val="FFFFFF"/>
              </w:rPr>
              <w:t>Notes</w:t>
            </w:r>
          </w:p>
        </w:tc>
      </w:tr>
      <w:tr>
        <w:tc>
          <w:tcPr>
            <w:tcW w:type="dxa" w:w="2160"/>
            <w:shd w:fill="FFFFFF"/>
          </w:tcPr>
          <w:p>
            <w:pPr>
              <w:spacing w:after="60" w:before="60"/>
            </w:pPr>
            <w:r/>
            <w:r>
              <w:t>Push Button</w:t>
            </w:r>
          </w:p>
        </w:tc>
        <w:tc>
          <w:tcPr>
            <w:tcW w:type="dxa" w:w="2160"/>
            <w:shd w:fill="FFFFFF"/>
          </w:tcPr>
          <w:p>
            <w:pPr>
              <w:spacing w:after="60" w:before="60"/>
            </w:pPr>
            <w:r/>
            <w:r>
              <w:t>1.r</w:t>
            </w:r>
          </w:p>
        </w:tc>
        <w:tc>
          <w:tcPr>
            <w:tcW w:type="dxa" w:w="2160"/>
            <w:shd w:fill="FFFFFF"/>
          </w:tcPr>
          <w:p>
            <w:pPr>
              <w:spacing w:after="60" w:before="60"/>
            </w:pPr>
            <w:r/>
            <w:r>
              <w:t>D2</w:t>
            </w:r>
          </w:p>
        </w:tc>
        <w:tc>
          <w:tcPr>
            <w:tcW w:type="dxa" w:w="2160"/>
            <w:shd w:fill="FFFFFF"/>
          </w:tcPr>
          <w:p>
            <w:pPr>
              <w:spacing w:after="60" w:before="60"/>
            </w:pPr>
            <w:r/>
            <w:r>
              <w:t>Input signal connection</w:t>
            </w:r>
          </w:p>
        </w:tc>
      </w:tr>
      <w:tr>
        <w:tc>
          <w:tcPr>
            <w:tcW w:type="dxa" w:w="2160"/>
            <w:shd w:fill="F6F8FA"/>
          </w:tcPr>
          <w:p>
            <w:pPr>
              <w:spacing w:after="60" w:before="60"/>
            </w:pPr>
            <w:r/>
            <w:r>
              <w:t>Push Button</w:t>
            </w:r>
          </w:p>
        </w:tc>
        <w:tc>
          <w:tcPr>
            <w:tcW w:type="dxa" w:w="2160"/>
            <w:shd w:fill="F6F8FA"/>
          </w:tcPr>
          <w:p>
            <w:pPr>
              <w:spacing w:after="60" w:before="60"/>
            </w:pPr>
            <w:r/>
            <w:r>
              <w:t>2.r</w:t>
            </w:r>
          </w:p>
        </w:tc>
        <w:tc>
          <w:tcPr>
            <w:tcW w:type="dxa" w:w="2160"/>
            <w:shd w:fill="F6F8FA"/>
          </w:tcPr>
          <w:p>
            <w:pPr>
              <w:spacing w:after="60" w:before="60"/>
            </w:pPr>
            <w:r/>
            <w:r>
              <w:t>GND</w:t>
            </w:r>
          </w:p>
        </w:tc>
        <w:tc>
          <w:tcPr>
            <w:tcW w:type="dxa" w:w="2160"/>
            <w:shd w:fill="F6F8FA"/>
          </w:tcPr>
          <w:p>
            <w:pPr>
              <w:spacing w:after="60" w:before="60"/>
            </w:pPr>
            <w:r/>
            <w:r>
              <w:t>Ground reference</w:t>
            </w:r>
          </w:p>
        </w:tc>
      </w:tr>
      <w:tr>
        <w:tc>
          <w:tcPr>
            <w:tcW w:type="dxa" w:w="2160"/>
            <w:shd w:fill="FFFFFF"/>
          </w:tcPr>
          <w:p>
            <w:pPr>
              <w:spacing w:after="60" w:before="60"/>
            </w:pPr>
            <w:r/>
            <w:r>
              <w:t>LED</w:t>
            </w:r>
          </w:p>
        </w:tc>
        <w:tc>
          <w:tcPr>
            <w:tcW w:type="dxa" w:w="2160"/>
            <w:shd w:fill="FFFFFF"/>
          </w:tcPr>
          <w:p>
            <w:pPr>
              <w:spacing w:after="60" w:before="60"/>
            </w:pPr>
            <w:r/>
            <w:r>
              <w:t>A (Anode, longer leg)</w:t>
            </w:r>
          </w:p>
        </w:tc>
        <w:tc>
          <w:tcPr>
            <w:tcW w:type="dxa" w:w="2160"/>
            <w:shd w:fill="FFFFFF"/>
          </w:tcPr>
          <w:p>
            <w:pPr>
              <w:spacing w:after="60" w:before="60"/>
            </w:pPr>
            <w:r/>
            <w:r>
              <w:t>D13</w:t>
            </w:r>
          </w:p>
        </w:tc>
        <w:tc>
          <w:tcPr>
            <w:tcW w:type="dxa" w:w="2160"/>
            <w:shd w:fill="FFFFFF"/>
          </w:tcPr>
          <w:p>
            <w:pPr>
              <w:spacing w:after="60" w:before="60"/>
            </w:pPr>
            <w:r/>
            <w:r>
              <w:t>Output signal connection</w:t>
            </w:r>
          </w:p>
        </w:tc>
      </w:tr>
      <w:tr>
        <w:tc>
          <w:tcPr>
            <w:tcW w:type="dxa" w:w="2160"/>
            <w:shd w:fill="F6F8FA"/>
          </w:tcPr>
          <w:p>
            <w:pPr>
              <w:spacing w:after="60" w:before="60"/>
            </w:pPr>
            <w:r/>
            <w:r>
              <w:t>LED</w:t>
            </w:r>
          </w:p>
        </w:tc>
        <w:tc>
          <w:tcPr>
            <w:tcW w:type="dxa" w:w="2160"/>
            <w:shd w:fill="F6F8FA"/>
          </w:tcPr>
          <w:p>
            <w:pPr>
              <w:spacing w:after="60" w:before="60"/>
            </w:pPr>
            <w:r/>
            <w:r>
              <w:t>C (Cathode, shorter leg)</w:t>
            </w:r>
          </w:p>
        </w:tc>
        <w:tc>
          <w:tcPr>
            <w:tcW w:type="dxa" w:w="2160"/>
            <w:shd w:fill="F6F8FA"/>
          </w:tcPr>
          <w:p>
            <w:pPr>
              <w:spacing w:after="60" w:before="60"/>
            </w:pPr>
            <w:r/>
            <w:r>
              <w:t>GND</w:t>
            </w:r>
          </w:p>
        </w:tc>
        <w:tc>
          <w:tcPr>
            <w:tcW w:type="dxa" w:w="2160"/>
            <w:shd w:fill="F6F8FA"/>
          </w:tcPr>
          <w:p>
            <w:pPr>
              <w:spacing w:after="60" w:before="60"/>
            </w:pPr>
            <w:r/>
            <w:r>
              <w:t>Ground reference</w:t>
            </w:r>
          </w:p>
        </w:tc>
      </w:tr>
    </w:tbl>
    <w:p>
      <w:pPr>
        <w:spacing w:before="120" w:after="120"/>
      </w:pPr>
    </w:p>
    <w:p>
      <w:pPr>
        <w:spacing w:before="240" w:after="120"/>
      </w:pPr>
      <w:r>
        <w:rPr>
          <w:b/>
          <w:color w:val="2F363D"/>
          <w:sz w:val="28"/>
        </w:rPr>
        <w:t>Code</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const int BUTTON_PIN = 2;</w:t>
              <w:br/>
              <w:t>const int LED_PIN    = 13;</w:t>
              <w:br/>
              <w:br/>
              <w:t>unsigned long lastTime = 0; // Stores the last time the button was pressed</w:t>
              <w:br/>
              <w:br/>
              <w:t>void setup() {</w:t>
              <w:br/>
              <w:t xml:space="preserve">  pinMode(BUTTON_PIN, INPUT_PULLUP);</w:t>
              <w:br/>
              <w:t xml:space="preserve">  pinMode(LED_PIN, OUTPUT);</w:t>
              <w:br/>
              <w:t xml:space="preserve">  Serial.begin(9600);</w:t>
              <w:br/>
              <w:t xml:space="preserve">  Serial.println("Hold-to-Light Ready");</w:t>
              <w:br/>
              <w:t>}</w:t>
              <w:br/>
              <w:br/>
              <w:t>void loop() {</w:t>
              <w:br/>
              <w:t xml:space="preserve">  // If the button is pressed, update our timestamp</w:t>
              <w:br/>
              <w:t xml:space="preserve">  if (digitalRead(BUTTON_PIN) == LOW) {</w:t>
              <w:br/>
              <w:t xml:space="preserve">    lastTime = millis();</w:t>
              <w:br/>
              <w:t xml:space="preserve">  }</w:t>
              <w:br/>
              <w:br/>
              <w:t xml:space="preserve">  // Check if less than 1 second (1000 ms) has passed since the last press</w:t>
              <w:br/>
              <w:t xml:space="preserve">  if (millis() - lastTime &lt; 1000) {</w:t>
              <w:br/>
              <w:t xml:space="preserve">    digitalWrite(LED_PIN, HIGH);</w:t>
              <w:br/>
              <w:t xml:space="preserve">  } else {</w:t>
              <w:br/>
              <w:t xml:space="preserve">    digitalWrite(LED_PIN, LOW);</w:t>
              <w:br/>
              <w:t xml:space="preserve">  }</w:t>
              <w:br/>
              <w:t>}</w:t>
            </w:r>
          </w:p>
        </w:tc>
      </w:tr>
    </w:tbl>
    <w:p>
      <w:pPr>
        <w:spacing w:before="0" w:after="120"/>
      </w:pPr>
    </w:p>
    <w:p>
      <w:pPr>
        <w:spacing w:before="240" w:after="120"/>
      </w:pPr>
      <w:r>
        <w:rPr>
          <w:b/>
          <w:color w:val="2F363D"/>
          <w:sz w:val="28"/>
        </w:rPr>
        <w:t>What to Click in MbedO</w:t>
      </w:r>
    </w:p>
    <w:p>
      <w:pPr>
        <w:pStyle w:val="ListNumber"/>
        <w:spacing w:after="60"/>
      </w:pPr>
      <w:r>
        <w:t xml:space="preserve">Drag </w:t>
      </w:r>
      <w:r>
        <w:rPr>
          <w:b/>
        </w:rPr>
        <w:t>Arduino Uno</w:t>
      </w:r>
      <w:r>
        <w:t xml:space="preserve">, </w:t>
      </w:r>
      <w:r>
        <w:rPr>
          <w:b/>
        </w:rPr>
        <w:t>Push Button</w:t>
      </w:r>
      <w:r>
        <w:t xml:space="preserve">, and </w:t>
      </w:r>
      <w:r>
        <w:rPr>
          <w:b/>
        </w:rPr>
        <w:t>LED</w:t>
      </w:r>
      <w:r>
        <w:t xml:space="preserve"> onto the canvas.</w:t>
      </w:r>
    </w:p>
    <w:p>
      <w:pPr>
        <w:pStyle w:val="ListNumber"/>
        <w:spacing w:after="60"/>
      </w:pPr>
      <w:r>
        <w:t xml:space="preserve">Connect LED </w:t>
      </w:r>
      <w:r>
        <w:rPr>
          <w:b/>
        </w:rPr>
        <w:t>A</w:t>
      </w:r>
      <w:r>
        <w:t xml:space="preserve"> (Anode) to Arduino </w:t>
      </w:r>
      <w:r>
        <w:rPr>
          <w:b/>
        </w:rPr>
        <w:t>D13</w:t>
      </w:r>
      <w:r>
        <w:t xml:space="preserve"> and LED </w:t>
      </w:r>
      <w:r>
        <w:rPr>
          <w:b/>
        </w:rPr>
        <w:t>C</w:t>
      </w:r>
      <w:r>
        <w:t xml:space="preserve"> (Cathode) to Arduino </w:t>
      </w:r>
      <w:r>
        <w:rPr>
          <w:b/>
        </w:rPr>
        <w:t>GND</w:t>
      </w:r>
      <w:r>
        <w:t>.</w:t>
      </w:r>
    </w:p>
    <w:p>
      <w:pPr>
        <w:pStyle w:val="ListNumber"/>
        <w:spacing w:after="60"/>
      </w:pPr>
      <w:r>
        <w:t xml:space="preserve">Connect Button </w:t>
      </w:r>
      <w:r>
        <w:rPr>
          <w:b/>
        </w:rPr>
        <w:t>1.r</w:t>
      </w:r>
      <w:r>
        <w:t xml:space="preserve"> to Arduino </w:t>
      </w:r>
      <w:r>
        <w:rPr>
          <w:b/>
        </w:rPr>
        <w:t>D2</w:t>
      </w:r>
      <w:r>
        <w:t xml:space="preserve"> and Button </w:t>
      </w:r>
      <w:r>
        <w:rPr>
          <w:b/>
        </w:rPr>
        <w:t>2.r</w:t>
      </w:r>
      <w:r>
        <w:t xml:space="preserve"> to Arduino </w:t>
      </w:r>
      <w:r>
        <w:rPr>
          <w:b/>
        </w:rPr>
        <w:t>GND</w:t>
      </w:r>
      <w:r>
        <w:t>.</w:t>
      </w:r>
    </w:p>
    <w:p>
      <w:pPr>
        <w:pStyle w:val="ListNumber"/>
        <w:spacing w:after="60"/>
      </w:pPr>
      <w:r>
        <w:t>Paste the code into the editor.</w:t>
      </w:r>
    </w:p>
    <w:p>
      <w:pPr>
        <w:pStyle w:val="ListNumber"/>
        <w:spacing w:after="60"/>
      </w:pPr>
      <w:r>
        <w:t>Use the default Arduino interpreted runtime.</w:t>
      </w:r>
    </w:p>
    <w:p>
      <w:pPr>
        <w:pStyle w:val="ListNumber"/>
        <w:spacing w:after="60"/>
      </w:pPr>
      <w:r>
        <w:t xml:space="preserve">Click </w:t>
      </w:r>
      <w:r>
        <w:rPr>
          <w:b/>
        </w:rPr>
        <w:t>Run</w:t>
      </w:r>
      <w:r>
        <w:t>.</w:t>
      </w:r>
    </w:p>
    <w:p>
      <w:pPr>
        <w:pStyle w:val="ListNumber"/>
        <w:spacing w:after="60"/>
      </w:pPr>
      <w:r>
        <w:t>Click the button on the canvas once. The LED will light up and stay lit for 1 second before turning off automatically.</w:t>
      </w:r>
    </w:p>
    <w:p>
      <w:pPr>
        <w:spacing w:before="240" w:after="120"/>
      </w:pPr>
      <w:r>
        <w:rPr>
          <w:b/>
          <w:color w:val="2F363D"/>
          <w:sz w:val="28"/>
        </w:rPr>
        <w:t>Expected Output</w:t>
      </w:r>
    </w:p>
    <w:p>
      <w:pPr>
        <w:spacing w:after="120" w:line="276" w:lineRule="auto"/>
      </w:pPr>
      <w:r>
        <w:t>Terminal:</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Hold-to-Light Ready</w:t>
            </w:r>
          </w:p>
        </w:tc>
      </w:tr>
    </w:tbl>
    <w:p>
      <w:pPr>
        <w:spacing w:before="0" w:after="120"/>
      </w:pPr>
    </w:p>
    <w:p>
      <w:pPr>
        <w:spacing w:before="240" w:after="120"/>
      </w:pPr>
      <w:r>
        <w:rPr>
          <w:b/>
          <w:color w:val="2F363D"/>
          <w:sz w:val="24"/>
        </w:rPr>
        <w:t>Expected Canvas Behavior</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Time Since Press</w:t>
            </w:r>
          </w:p>
        </w:tc>
        <w:tc>
          <w:tcPr>
            <w:tcW w:type="dxa" w:w="2160"/>
            <w:shd w:fill="0366D6"/>
          </w:tcPr>
          <w:p>
            <w:pPr>
              <w:spacing w:after="60" w:before="60"/>
            </w:pPr>
            <w:r/>
            <w:r>
              <w:rPr>
                <w:b/>
                <w:color w:val="FFFFFF"/>
              </w:rPr>
              <w:t>Button State</w:t>
            </w:r>
          </w:p>
        </w:tc>
        <w:tc>
          <w:tcPr>
            <w:tcW w:type="dxa" w:w="2160"/>
            <w:shd w:fill="0366D6"/>
          </w:tcPr>
          <w:p>
            <w:pPr>
              <w:spacing w:after="60" w:before="60"/>
            </w:pPr>
            <w:r/>
            <w:r>
              <w:rPr>
                <w:b/>
                <w:color w:val="FFFFFF"/>
              </w:rPr>
              <w:t>Pin D13 Output</w:t>
            </w:r>
          </w:p>
        </w:tc>
        <w:tc>
          <w:tcPr>
            <w:tcW w:type="dxa" w:w="2160"/>
            <w:shd w:fill="0366D6"/>
          </w:tcPr>
          <w:p>
            <w:pPr>
              <w:spacing w:after="60" w:before="60"/>
            </w:pPr>
            <w:r/>
            <w:r>
              <w:rPr>
                <w:b/>
                <w:color w:val="FFFFFF"/>
              </w:rPr>
              <w:t>LED State</w:t>
            </w:r>
          </w:p>
        </w:tc>
      </w:tr>
      <w:tr>
        <w:tc>
          <w:tcPr>
            <w:tcW w:type="dxa" w:w="2160"/>
            <w:shd w:fill="FFFFFF"/>
          </w:tcPr>
          <w:p>
            <w:pPr>
              <w:spacing w:after="60" w:before="60"/>
            </w:pPr>
            <w:r/>
            <w:r>
              <w:t>Idle</w:t>
            </w:r>
          </w:p>
        </w:tc>
        <w:tc>
          <w:tcPr>
            <w:tcW w:type="dxa" w:w="2160"/>
            <w:shd w:fill="FFFFFF"/>
          </w:tcPr>
          <w:p>
            <w:pPr>
              <w:spacing w:after="60" w:before="60"/>
            </w:pPr>
            <w:r/>
            <w:r>
              <w:t>Released (HIGH)</w:t>
            </w:r>
          </w:p>
        </w:tc>
        <w:tc>
          <w:tcPr>
            <w:tcW w:type="dxa" w:w="2160"/>
            <w:shd w:fill="FFFFFF"/>
          </w:tcPr>
          <w:p>
            <w:pPr>
              <w:spacing w:after="60" w:before="60"/>
            </w:pPr>
            <w:r/>
            <w:r>
              <w:t>LOW (0V)</w:t>
            </w:r>
          </w:p>
        </w:tc>
        <w:tc>
          <w:tcPr>
            <w:tcW w:type="dxa" w:w="2160"/>
            <w:shd w:fill="FFFFFF"/>
          </w:tcPr>
          <w:p>
            <w:pPr>
              <w:spacing w:after="60" w:before="60"/>
            </w:pPr>
            <w:r/>
            <w:r>
              <w:t>OFF</w:t>
            </w:r>
          </w:p>
        </w:tc>
      </w:tr>
      <w:tr>
        <w:tc>
          <w:tcPr>
            <w:tcW w:type="dxa" w:w="2160"/>
            <w:shd w:fill="F6F8FA"/>
          </w:tcPr>
          <w:p>
            <w:pPr>
              <w:spacing w:after="60" w:before="60"/>
            </w:pPr>
            <w:r/>
            <w:r>
              <w:t>0 - 1000 ms</w:t>
            </w:r>
          </w:p>
        </w:tc>
        <w:tc>
          <w:tcPr>
            <w:tcW w:type="dxa" w:w="2160"/>
            <w:shd w:fill="F6F8FA"/>
          </w:tcPr>
          <w:p>
            <w:pPr>
              <w:spacing w:after="60" w:before="60"/>
            </w:pPr>
            <w:r/>
            <w:r>
              <w:t>Pressed (LOW)</w:t>
            </w:r>
          </w:p>
        </w:tc>
        <w:tc>
          <w:tcPr>
            <w:tcW w:type="dxa" w:w="2160"/>
            <w:shd w:fill="F6F8FA"/>
          </w:tcPr>
          <w:p>
            <w:pPr>
              <w:spacing w:after="60" w:before="60"/>
            </w:pPr>
            <w:r/>
            <w:r>
              <w:t>HIGH (5V)</w:t>
            </w:r>
          </w:p>
        </w:tc>
        <w:tc>
          <w:tcPr>
            <w:tcW w:type="dxa" w:w="2160"/>
            <w:shd w:fill="F6F8FA"/>
          </w:tcPr>
          <w:p>
            <w:pPr>
              <w:spacing w:after="60" w:before="60"/>
            </w:pPr>
            <w:r/>
            <w:r>
              <w:t>ON</w:t>
            </w:r>
          </w:p>
        </w:tc>
      </w:tr>
      <w:tr>
        <w:tc>
          <w:tcPr>
            <w:tcW w:type="dxa" w:w="2160"/>
            <w:shd w:fill="FFFFFF"/>
          </w:tcPr>
          <w:p>
            <w:pPr>
              <w:spacing w:after="60" w:before="60"/>
            </w:pPr>
            <w:r/>
            <w:r>
              <w:t>1000 ms+</w:t>
            </w:r>
          </w:p>
        </w:tc>
        <w:tc>
          <w:tcPr>
            <w:tcW w:type="dxa" w:w="2160"/>
            <w:shd w:fill="FFFFFF"/>
          </w:tcPr>
          <w:p>
            <w:pPr>
              <w:spacing w:after="60" w:before="60"/>
            </w:pPr>
            <w:r/>
            <w:r>
              <w:t>Released (HIGH)</w:t>
            </w:r>
          </w:p>
        </w:tc>
        <w:tc>
          <w:tcPr>
            <w:tcW w:type="dxa" w:w="2160"/>
            <w:shd w:fill="FFFFFF"/>
          </w:tcPr>
          <w:p>
            <w:pPr>
              <w:spacing w:after="60" w:before="60"/>
            </w:pPr>
            <w:r/>
            <w:r>
              <w:t>LOW (0V)</w:t>
            </w:r>
          </w:p>
        </w:tc>
        <w:tc>
          <w:tcPr>
            <w:tcW w:type="dxa" w:w="2160"/>
            <w:shd w:fill="FFFFFF"/>
          </w:tcPr>
          <w:p>
            <w:pPr>
              <w:spacing w:after="60" w:before="60"/>
            </w:pPr>
            <w:r/>
            <w:r>
              <w:t>OFF</w:t>
            </w:r>
          </w:p>
        </w:tc>
      </w:tr>
    </w:tbl>
    <w:p>
      <w:pPr>
        <w:spacing w:before="120" w:after="120"/>
      </w:pPr>
    </w:p>
    <w:p>
      <w:pPr>
        <w:spacing w:after="120" w:line="276" w:lineRule="auto"/>
      </w:pPr>
      <w:r>
        <w:t>The LED remains ON for exactly 1 second after a button click before turning off.</w:t>
      </w:r>
    </w:p>
    <w:p>
      <w:pPr>
        <w:spacing w:before="240" w:after="120"/>
      </w:pPr>
      <w:r>
        <w:rPr>
          <w:b/>
          <w:color w:val="2F363D"/>
          <w:sz w:val="28"/>
        </w:rPr>
        <w:t>Code Walkthrough</w:t>
      </w:r>
    </w:p>
    <w:tbl>
      <w:tblPr>
        <w:tblW w:type="auto" w:w="0"/>
        <w:tblLayout w:type="autofit"/>
        <w:tblLook w:firstColumn="1" w:firstRow="1" w:lastColumn="0" w:lastRow="0" w:noHBand="0" w:noVBand="1" w:val="04A0"/>
      </w:tblPr>
      <w:tblGrid>
        <w:gridCol w:w="4320"/>
        <w:gridCol w:w="4320"/>
      </w:tblGrid>
      <w:tr>
        <w:tc>
          <w:tcPr>
            <w:tcW w:type="dxa" w:w="4320"/>
            <w:shd w:fill="0366D6"/>
          </w:tcPr>
          <w:p>
            <w:pPr>
              <w:spacing w:after="60" w:before="60"/>
            </w:pPr>
            <w:r/>
            <w:r>
              <w:rPr>
                <w:b/>
                <w:color w:val="FFFFFF"/>
              </w:rPr>
              <w:t>Line / Expression</w:t>
            </w:r>
          </w:p>
        </w:tc>
        <w:tc>
          <w:tcPr>
            <w:tcW w:type="dxa" w:w="4320"/>
            <w:shd w:fill="0366D6"/>
          </w:tcPr>
          <w:p>
            <w:pPr>
              <w:spacing w:after="60" w:before="60"/>
            </w:pPr>
            <w:r/>
            <w:r>
              <w:rPr>
                <w:b/>
                <w:color w:val="FFFFFF"/>
              </w:rPr>
              <w:t>What It Does</w:t>
            </w:r>
          </w:p>
        </w:tc>
      </w:tr>
      <w:tr>
        <w:tc>
          <w:tcPr>
            <w:tcW w:type="dxa" w:w="4320"/>
            <w:shd w:fill="FFFFFF"/>
          </w:tcPr>
          <w:p>
            <w:pPr>
              <w:spacing w:after="60" w:before="60"/>
            </w:pPr>
            <w:r/>
            <w:r>
              <w:rPr>
                <w:rFonts w:ascii="Consolas" w:hAnsi="Consolas"/>
                <w:color w:val="24292E"/>
                <w:sz w:val="20"/>
              </w:rPr>
              <w:t>unsigned long lastTime</w:t>
            </w:r>
          </w:p>
        </w:tc>
        <w:tc>
          <w:tcPr>
            <w:tcW w:type="dxa" w:w="4320"/>
            <w:shd w:fill="FFFFFF"/>
          </w:tcPr>
          <w:p>
            <w:pPr>
              <w:spacing w:after="60" w:before="60"/>
            </w:pPr>
            <w:r/>
            <w:r>
              <w:t xml:space="preserve">Declares a variable to store the timestamp of the last button press. We use </w:t>
            </w:r>
            <w:r>
              <w:rPr>
                <w:rFonts w:ascii="Consolas" w:hAnsi="Consolas"/>
                <w:color w:val="24292E"/>
                <w:sz w:val="20"/>
              </w:rPr>
              <w:t>unsigned long</w:t>
            </w:r>
            <w:r>
              <w:t xml:space="preserve"> because </w:t>
            </w:r>
            <w:r>
              <w:rPr>
                <w:rFonts w:ascii="Consolas" w:hAnsi="Consolas"/>
                <w:color w:val="24292E"/>
                <w:sz w:val="20"/>
              </w:rPr>
              <w:t>millis()</w:t>
            </w:r>
            <w:r>
              <w:t xml:space="preserve"> returns a very large number that grows continuously.</w:t>
            </w:r>
          </w:p>
        </w:tc>
      </w:tr>
      <w:tr>
        <w:tc>
          <w:tcPr>
            <w:tcW w:type="dxa" w:w="4320"/>
            <w:shd w:fill="F6F8FA"/>
          </w:tcPr>
          <w:p>
            <w:pPr>
              <w:spacing w:after="60" w:before="60"/>
            </w:pPr>
            <w:r/>
            <w:r>
              <w:rPr>
                <w:rFonts w:ascii="Consolas" w:hAnsi="Consolas"/>
                <w:color w:val="24292E"/>
                <w:sz w:val="20"/>
              </w:rPr>
              <w:t>lastTime = millis()</w:t>
            </w:r>
          </w:p>
        </w:tc>
        <w:tc>
          <w:tcPr>
            <w:tcW w:type="dxa" w:w="4320"/>
            <w:shd w:fill="F6F8FA"/>
          </w:tcPr>
          <w:p>
            <w:pPr>
              <w:spacing w:after="60" w:before="60"/>
            </w:pPr>
            <w:r/>
            <w:r>
              <w:t>Stores the current running milliseconds count when the button reads LOW.</w:t>
            </w:r>
          </w:p>
        </w:tc>
      </w:tr>
      <w:tr>
        <w:tc>
          <w:tcPr>
            <w:tcW w:type="dxa" w:w="4320"/>
            <w:shd w:fill="FFFFFF"/>
          </w:tcPr>
          <w:p>
            <w:pPr>
              <w:spacing w:after="60" w:before="60"/>
            </w:pPr>
            <w:r/>
            <w:r>
              <w:rPr>
                <w:rFonts w:ascii="Consolas" w:hAnsi="Consolas"/>
                <w:color w:val="24292E"/>
                <w:sz w:val="20"/>
              </w:rPr>
              <w:t>if (millis() - lastTime &lt; 1000)</w:t>
            </w:r>
          </w:p>
        </w:tc>
        <w:tc>
          <w:tcPr>
            <w:tcW w:type="dxa" w:w="4320"/>
            <w:shd w:fill="FFFFFF"/>
          </w:tcPr>
          <w:p>
            <w:pPr>
              <w:spacing w:after="60" w:before="60"/>
            </w:pPr>
            <w:r/>
            <w:r>
              <w:t xml:space="preserve">Calculates how much time has elapsed since the last button press. If it is less than 1000 ms, the LED stays HIGH. Once 1000 ms passes, the condition becomes false and the </w:t>
            </w:r>
            <w:r>
              <w:rPr>
                <w:rFonts w:ascii="Consolas" w:hAnsi="Consolas"/>
                <w:color w:val="24292E"/>
                <w:sz w:val="20"/>
              </w:rPr>
              <w:t>else</w:t>
            </w:r>
            <w:r>
              <w:t xml:space="preserve"> block turns the LED LOW.</w:t>
            </w:r>
          </w:p>
        </w:tc>
      </w:tr>
    </w:tbl>
    <w:p>
      <w:pPr>
        <w:spacing w:before="120" w:after="120"/>
      </w:pPr>
    </w:p>
    <w:p>
      <w:pPr>
        <w:spacing w:before="240" w:after="120"/>
      </w:pPr>
      <w:r>
        <w:rPr>
          <w:b/>
          <w:color w:val="2F363D"/>
          <w:sz w:val="28"/>
        </w:rPr>
        <w:t>Hardware &amp; Safety Concept: Blocking vs Non-Blocking Code</w:t>
      </w:r>
    </w:p>
    <w:p>
      <w:pPr>
        <w:spacing w:after="120" w:line="276" w:lineRule="auto"/>
      </w:pPr>
      <w:r>
        <w:t xml:space="preserve">Using </w:t>
      </w:r>
      <w:r>
        <w:rPr>
          <w:rFonts w:ascii="Consolas" w:hAnsi="Consolas"/>
          <w:color w:val="24292E"/>
          <w:sz w:val="20"/>
        </w:rPr>
        <w:t>delay(1000)</w:t>
      </w:r>
      <w:r>
        <w:t xml:space="preserve"> stops the microcontroller completely - it cannot read inputs or run any other code during that time. Using </w:t>
      </w:r>
      <w:r>
        <w:rPr>
          <w:rFonts w:ascii="Consolas" w:hAnsi="Consolas"/>
          <w:color w:val="24292E"/>
          <w:sz w:val="20"/>
        </w:rPr>
        <w:t>millis()</w:t>
      </w:r>
      <w:r>
        <w:t xml:space="preserve"> is </w:t>
      </w:r>
      <w:r>
        <w:rPr>
          <w:b/>
        </w:rPr>
        <w:t>non-blocking</w:t>
      </w:r>
      <w:r>
        <w:t>; it works like looking at a wall clock to measure elapsed time, allowing the Arduino to continue checking inputs and running code in real-time.</w:t>
      </w:r>
    </w:p>
    <w:p>
      <w:pPr>
        <w:spacing w:before="240" w:after="120"/>
      </w:pPr>
      <w:r>
        <w:rPr>
          <w:b/>
          <w:color w:val="2F363D"/>
          <w:sz w:val="28"/>
        </w:rPr>
        <w:t>Try This! (Challenges)</w:t>
      </w:r>
    </w:p>
    <w:p>
      <w:pPr>
        <w:pStyle w:val="ListNumber"/>
        <w:spacing w:after="60"/>
      </w:pPr>
      <w:r>
        <w:rPr>
          <w:b/>
        </w:rPr>
        <w:t>Extend the Hold Time</w:t>
      </w:r>
      <w:r>
        <w:t>: Change the code so that the LED stays on for 3 seconds (3000 ms) after the press.</w:t>
      </w:r>
    </w:p>
    <w:p>
      <w:pPr>
        <w:pStyle w:val="ListNumber"/>
        <w:spacing w:after="60"/>
      </w:pPr>
      <w:r>
        <w:rPr>
          <w:b/>
        </w:rPr>
        <w:t>Serial Countdown</w:t>
      </w:r>
      <w:r>
        <w:t>: Print the remaining hold time in milliseconds to the Terminal while the LED is on.</w:t>
      </w:r>
    </w:p>
    <w:p>
      <w:pPr>
        <w:spacing w:before="240" w:after="120"/>
      </w:pPr>
      <w:r>
        <w:rPr>
          <w:b/>
          <w:color w:val="2F363D"/>
          <w:sz w:val="28"/>
        </w:rPr>
        <w:t>Troubleshooting</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Symptom</w:t>
            </w:r>
          </w:p>
        </w:tc>
        <w:tc>
          <w:tcPr>
            <w:tcW w:type="dxa" w:w="2880"/>
            <w:shd w:fill="0366D6"/>
          </w:tcPr>
          <w:p>
            <w:pPr>
              <w:spacing w:after="60" w:before="60"/>
            </w:pPr>
            <w:r/>
            <w:r>
              <w:rPr>
                <w:b/>
                <w:color w:val="FFFFFF"/>
              </w:rPr>
              <w:t>Likely Cause</w:t>
            </w:r>
          </w:p>
        </w:tc>
        <w:tc>
          <w:tcPr>
            <w:tcW w:type="dxa" w:w="2880"/>
            <w:shd w:fill="0366D6"/>
          </w:tcPr>
          <w:p>
            <w:pPr>
              <w:spacing w:after="60" w:before="60"/>
            </w:pPr>
            <w:r/>
            <w:r>
              <w:rPr>
                <w:b/>
                <w:color w:val="FFFFFF"/>
              </w:rPr>
              <w:t>Fix</w:t>
            </w:r>
          </w:p>
        </w:tc>
      </w:tr>
      <w:tr>
        <w:tc>
          <w:tcPr>
            <w:tcW w:type="dxa" w:w="2880"/>
            <w:shd w:fill="FFFFFF"/>
          </w:tcPr>
          <w:p>
            <w:pPr>
              <w:spacing w:after="60" w:before="60"/>
            </w:pPr>
            <w:r/>
            <w:r>
              <w:t>LED stays on constantly</w:t>
            </w:r>
          </w:p>
        </w:tc>
        <w:tc>
          <w:tcPr>
            <w:tcW w:type="dxa" w:w="2880"/>
            <w:shd w:fill="FFFFFF"/>
          </w:tcPr>
          <w:p>
            <w:pPr>
              <w:spacing w:after="60" w:before="60"/>
            </w:pPr>
            <w:r/>
            <w:r>
              <w:t>The button pin is floating or wired incorrectly</w:t>
            </w:r>
          </w:p>
        </w:tc>
        <w:tc>
          <w:tcPr>
            <w:tcW w:type="dxa" w:w="2880"/>
            <w:shd w:fill="FFFFFF"/>
          </w:tcPr>
          <w:p>
            <w:pPr>
              <w:spacing w:after="60" w:before="60"/>
            </w:pPr>
            <w:r/>
            <w:r>
              <w:t xml:space="preserve">Ensure </w:t>
            </w:r>
            <w:r>
              <w:rPr>
                <w:rFonts w:ascii="Consolas" w:hAnsi="Consolas"/>
                <w:color w:val="24292E"/>
                <w:sz w:val="20"/>
              </w:rPr>
              <w:t>BUTTON_PIN</w:t>
            </w:r>
            <w:r>
              <w:t xml:space="preserve"> is configured as </w:t>
            </w:r>
            <w:r>
              <w:rPr>
                <w:rFonts w:ascii="Consolas" w:hAnsi="Consolas"/>
                <w:color w:val="24292E"/>
                <w:sz w:val="20"/>
              </w:rPr>
              <w:t>INPUT_PULLUP</w:t>
            </w:r>
            <w:r>
              <w:t xml:space="preserve"> and wired to GND.</w:t>
            </w:r>
          </w:p>
        </w:tc>
      </w:tr>
      <w:tr>
        <w:tc>
          <w:tcPr>
            <w:tcW w:type="dxa" w:w="2880"/>
            <w:shd w:fill="F6F8FA"/>
          </w:tcPr>
          <w:p>
            <w:pPr>
              <w:spacing w:after="60" w:before="60"/>
            </w:pPr>
            <w:r/>
            <w:r>
              <w:t>LED turns off instantly when button is released</w:t>
            </w:r>
          </w:p>
        </w:tc>
        <w:tc>
          <w:tcPr>
            <w:tcW w:type="dxa" w:w="2880"/>
            <w:shd w:fill="F6F8FA"/>
          </w:tcPr>
          <w:p>
            <w:pPr>
              <w:spacing w:after="60" w:before="60"/>
            </w:pPr>
            <w:r/>
            <w:r>
              <w:t>Math condition mismatch</w:t>
            </w:r>
          </w:p>
        </w:tc>
        <w:tc>
          <w:tcPr>
            <w:tcW w:type="dxa" w:w="2880"/>
            <w:shd w:fill="F6F8FA"/>
          </w:tcPr>
          <w:p>
            <w:pPr>
              <w:spacing w:after="60" w:before="60"/>
            </w:pPr>
            <w:r/>
            <w:r>
              <w:t xml:space="preserve">Make sure the syntax matches </w:t>
            </w:r>
            <w:r>
              <w:rPr>
                <w:rFonts w:ascii="Consolas" w:hAnsi="Consolas"/>
                <w:color w:val="24292E"/>
                <w:sz w:val="20"/>
              </w:rPr>
              <w:t>millis() - lastTime &lt; 1000</w:t>
            </w:r>
            <w:r>
              <w:t xml:space="preserve"> exactly.</w:t>
            </w:r>
          </w:p>
        </w:tc>
      </w:tr>
    </w:tbl>
    <w:p>
      <w:pPr>
        <w:spacing w:before="120" w:after="120"/>
      </w:pPr>
    </w:p>
    <w:p>
      <w:pPr>
        <w:spacing w:before="240" w:after="120"/>
      </w:pPr>
      <w:r>
        <w:rPr>
          <w:b/>
          <w:color w:val="2F363D"/>
          <w:sz w:val="28"/>
        </w:rPr>
        <w:t>Mode Notes</w:t>
      </w:r>
    </w:p>
    <w:p>
      <w:pPr>
        <w:spacing w:after="120" w:line="276" w:lineRule="auto"/>
      </w:pPr>
      <w:r>
        <w:t xml:space="preserve">This specific </w:t>
      </w:r>
      <w:r>
        <w:rPr>
          <w:rFonts w:ascii="Consolas" w:hAnsi="Consolas"/>
          <w:color w:val="24292E"/>
          <w:sz w:val="20"/>
        </w:rPr>
        <w:t>millis()</w:t>
      </w:r>
      <w:r>
        <w:t xml:space="preserve"> timing pattern is parsed and modeled by the MbedO interpreted runtime.</w:t>
      </w:r>
    </w:p>
    <w:p>
      <w:pPr>
        <w:spacing w:before="240" w:after="120"/>
      </w:pPr>
      <w:r>
        <w:rPr>
          <w:b/>
          <w:color w:val="2F363D"/>
          <w:sz w:val="28"/>
        </w:rPr>
        <w:t>Related Projects</w:t>
      </w:r>
    </w:p>
    <w:p>
      <w:pPr>
        <w:pStyle w:val="ListBullet"/>
        <w:spacing w:after="60"/>
      </w:pPr>
      <w:r>
        <w:t>[11 - Button ON/OFF](11-button-onoff.md)</w:t>
      </w:r>
    </w:p>
    <w:p>
      <w:pPr>
        <w:pStyle w:val="ListBullet"/>
        <w:spacing w:after="60"/>
      </w:pPr>
      <w:r>
        <w:t>[12 - Button Toggle](12-button-toggle.md)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