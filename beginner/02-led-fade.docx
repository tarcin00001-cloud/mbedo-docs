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b/>
          <w:color w:val="0366D6"/>
          <w:sz w:val="40"/>
        </w:rPr>
        <w:t>02 - LED Fade</w:t>
      </w:r>
    </w:p>
    <w:p>
      <w:pPr>
        <w:spacing w:after="120" w:line="276" w:lineRule="auto"/>
      </w:pPr>
      <w:r>
        <w:t xml:space="preserve">Gradually change LED brightness using PWM. Introduction to </w:t>
      </w:r>
      <w:r>
        <w:rPr>
          <w:rFonts w:ascii="Consolas" w:hAnsi="Consolas"/>
          <w:color w:val="24292E"/>
          <w:sz w:val="20"/>
        </w:rPr>
        <w:t>analogWrite</w:t>
      </w:r>
      <w:r>
        <w:t>.</w:t>
      </w:r>
    </w:p>
    <w:p>
      <w:pPr>
        <w:spacing w:before="240" w:after="120"/>
      </w:pPr>
      <w:r>
        <w:rPr>
          <w:b/>
          <w:color w:val="2F363D"/>
          <w:sz w:val="28"/>
        </w:rPr>
        <w:t>Goal</w:t>
      </w:r>
    </w:p>
    <w:p>
      <w:pPr>
        <w:spacing w:after="120" w:line="276" w:lineRule="auto"/>
      </w:pPr>
      <w:r>
        <w:t xml:space="preserve">Fade an LED from off to full brightness in step-wise stages using </w:t>
      </w:r>
      <w:r>
        <w:rPr>
          <w:rFonts w:ascii="Consolas" w:hAnsi="Consolas"/>
          <w:color w:val="24292E"/>
          <w:sz w:val="20"/>
        </w:rPr>
        <w:t>analogWrite</w:t>
      </w:r>
      <w:r>
        <w:t xml:space="preserve"> on a PWM-enabled pin. Learn how microcontrollers simulate analog voltages.</w:t>
      </w:r>
    </w:p>
    <w:p>
      <w:pPr>
        <w:spacing w:before="240" w:after="120"/>
      </w:pPr>
      <w:r>
        <w:rPr>
          <w:b/>
          <w:color w:val="2F363D"/>
          <w:sz w:val="28"/>
        </w:rPr>
        <w:t>What You Will Build</w:t>
      </w:r>
    </w:p>
    <w:p>
      <w:pPr>
        <w:spacing w:after="120" w:line="276" w:lineRule="auto"/>
      </w:pPr>
      <w:r>
        <w:t>An LED connected to pin D9 steps through distinct brightness levels from 0 to 255 and back down, creating a smooth fading effect.</w:t>
      </w:r>
    </w:p>
    <w:p>
      <w:pPr>
        <w:spacing w:after="120" w:line="276" w:lineRule="auto"/>
      </w:pPr>
      <w:r>
        <w:rPr>
          <w:b/>
        </w:rPr>
        <w:t>Why D9?</w:t>
      </w:r>
      <w:r>
        <w:t xml:space="preserve"> Arduino pins D3, D5, D6, D9, D10, and D11 support Pulse Width Modulation (PWM). D9 is chosen as a standard PWM channel. Pin D13 does not support PWM on the Uno and cannot be used for fading.</w:t>
      </w:r>
    </w:p>
    <w:p>
      <w:pPr>
        <w:spacing w:before="240" w:after="120"/>
      </w:pPr>
      <w:r>
        <w:rPr>
          <w:b/>
          <w:color w:val="2F363D"/>
          <w:sz w:val="28"/>
        </w:rPr>
        <w:t>Parts Needed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Part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MbedO Component Type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Required in MbedO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Required on hardware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Arduino Uno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arduino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LED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led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Yes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Yes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220 ohm resistor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resistor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Optional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Wiring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LED Pin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Arduino Pin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A (Anode, longer leg)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D9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Signal pin - must be PWM-capable (marked ~)</w:t>
            </w:r>
          </w:p>
        </w:tc>
      </w:tr>
      <w:tr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C (Cathode, shorter leg)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GND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Ground reference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// Pin number for the LED (must be a PWM pin)</w:t>
              <w:br/>
              <w:t>const int LED_PIN = 9;</w:t>
              <w:br/>
              <w:br/>
              <w:t>void setup() {</w:t>
              <w:br/>
              <w:t xml:space="preserve">  // Configure the pin as an output</w:t>
              <w:br/>
              <w:t xml:space="preserve">  pinMode(LED_PIN, OUTPUT);</w:t>
              <w:br/>
              <w:t xml:space="preserve">  </w:t>
              <w:br/>
              <w:t xml:space="preserve">  // Start serial communication at 9600 baud</w:t>
              <w:br/>
              <w:t xml:space="preserve">  Serial.begin(9600);</w:t>
              <w:br/>
              <w:t xml:space="preserve">  Serial.println("LED Fade ready");</w:t>
              <w:br/>
              <w:t>}</w:t>
              <w:br/>
              <w:br/>
              <w:t>void loop() {</w:t>
              <w:br/>
              <w:t xml:space="preserve">  // Step up brightness levels (0 is off, 255 is full brightness)</w:t>
              <w:br/>
              <w:t xml:space="preserve">  analogWrite(LED_PIN, 0);   delay(200);</w:t>
              <w:br/>
              <w:t xml:space="preserve">  analogWrite(LED_PIN, 51);  delay(200);</w:t>
              <w:br/>
              <w:t xml:space="preserve">  analogWrite(LED_PIN, 102); delay(200);</w:t>
              <w:br/>
              <w:t xml:space="preserve">  analogWrite(LED_PIN, 153); delay(200);</w:t>
              <w:br/>
              <w:t xml:space="preserve">  analogWrite(LED_PIN, 204); delay(200);</w:t>
              <w:br/>
              <w:t xml:space="preserve">  analogWrite(LED_PIN, 255); delay(200);</w:t>
              <w:br/>
              <w:t xml:space="preserve">  </w:t>
              <w:br/>
              <w:t xml:space="preserve">  // Step down brightness levels back to off</w:t>
              <w:br/>
              <w:t xml:space="preserve">  analogWrite(LED_PIN, 204); delay(200);</w:t>
              <w:br/>
              <w:t xml:space="preserve">  analogWrite(LED_PIN, 153); delay(200);</w:t>
              <w:br/>
              <w:t xml:space="preserve">  analogWrite(LED_PIN, 102); delay(200);</w:t>
              <w:br/>
              <w:t xml:space="preserve">  analogWrite(LED_PIN, 51);  delay(200);</w:t>
              <w:br/>
              <w:t>}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b/>
          <w:color w:val="2F363D"/>
          <w:sz w:val="28"/>
        </w:rPr>
        <w:t>What to Click in MbedO</w:t>
      </w:r>
    </w:p>
    <w:p>
      <w:pPr>
        <w:pStyle w:val="ListNumber"/>
        <w:spacing w:after="60"/>
      </w:pPr>
      <w:r>
        <w:t xml:space="preserve">Drag </w:t>
      </w:r>
      <w:r>
        <w:rPr>
          <w:b/>
        </w:rPr>
        <w:t>Arduino Uno</w:t>
      </w:r>
      <w:r>
        <w:t xml:space="preserve"> onto the canvas.</w:t>
      </w:r>
    </w:p>
    <w:p>
      <w:pPr>
        <w:pStyle w:val="ListNumber"/>
        <w:spacing w:after="60"/>
      </w:pPr>
      <w:r>
        <w:t xml:space="preserve">Drag </w:t>
      </w:r>
      <w:r>
        <w:rPr>
          <w:b/>
        </w:rPr>
        <w:t>LED</w:t>
      </w:r>
      <w:r>
        <w:t xml:space="preserve"> onto the canvas.</w:t>
      </w:r>
    </w:p>
    <w:p>
      <w:pPr>
        <w:pStyle w:val="ListNumber"/>
        <w:spacing w:after="60"/>
      </w:pPr>
      <w:r>
        <w:t xml:space="preserve">Connect LED </w:t>
      </w:r>
      <w:r>
        <w:rPr>
          <w:b/>
        </w:rPr>
        <w:t>A</w:t>
      </w:r>
      <w:r>
        <w:t xml:space="preserve"> (Anode) to Arduino </w:t>
      </w:r>
      <w:r>
        <w:rPr>
          <w:b/>
        </w:rPr>
        <w:t>D9</w:t>
      </w:r>
      <w:r>
        <w:t>.</w:t>
      </w:r>
    </w:p>
    <w:p>
      <w:pPr>
        <w:pStyle w:val="ListNumber"/>
        <w:spacing w:after="60"/>
      </w:pPr>
      <w:r>
        <w:t xml:space="preserve">Connect LED </w:t>
      </w:r>
      <w:r>
        <w:rPr>
          <w:b/>
        </w:rPr>
        <w:t>C</w:t>
      </w:r>
      <w:r>
        <w:t xml:space="preserve"> (Cathode) to Arduino </w:t>
      </w:r>
      <w:r>
        <w:rPr>
          <w:b/>
        </w:rPr>
        <w:t>GND</w:t>
      </w:r>
      <w:r>
        <w:t>.</w:t>
      </w:r>
    </w:p>
    <w:p>
      <w:pPr>
        <w:pStyle w:val="ListNumber"/>
        <w:spacing w:after="60"/>
      </w:pPr>
      <w:r>
        <w:t>Paste the code into the editor.</w:t>
      </w:r>
    </w:p>
    <w:p>
      <w:pPr>
        <w:pStyle w:val="ListNumber"/>
        <w:spacing w:after="60"/>
      </w:pPr>
      <w:r>
        <w:t>Use the default Arduino interpreted runtime.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Run</w:t>
      </w:r>
      <w:r>
        <w:t>.</w:t>
      </w:r>
    </w:p>
    <w:p>
      <w:pPr>
        <w:spacing w:before="240" w:after="120"/>
      </w:pPr>
      <w:r>
        <w:rPr>
          <w:b/>
          <w:color w:val="2F363D"/>
          <w:sz w:val="28"/>
        </w:rPr>
        <w:t>Expected Output</w:t>
      </w:r>
    </w:p>
    <w:p>
      <w:pPr>
        <w:spacing w:after="120" w:line="276" w:lineRule="auto"/>
      </w:pPr>
      <w:r>
        <w:t>Serial Monitor: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LED Fade ready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b/>
          <w:color w:val="2F363D"/>
          <w:sz w:val="24"/>
        </w:rPr>
        <w:t>Expected Canvas Behavior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Time (ms)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analogWrite Value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LED State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0 - 200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0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OFF</w:t>
            </w:r>
          </w:p>
        </w:tc>
      </w:tr>
      <w:tr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200 - 400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51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Very Dim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400 - 600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102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Dim</w:t>
            </w:r>
          </w:p>
        </w:tc>
      </w:tr>
      <w:tr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600 - 800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153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Medium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800 - 1000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204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Bright</w:t>
            </w:r>
          </w:p>
        </w:tc>
      </w:tr>
      <w:tr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1000 - 1200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255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Full Brightness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1200 - 2000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Steps down (204 -&gt; 153 -&gt; 102 -&gt; 51)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Dimming</w:t>
            </w:r>
          </w:p>
        </w:tc>
      </w:tr>
    </w:tbl>
    <w:p>
      <w:pPr>
        <w:spacing w:before="120" w:after="120"/>
      </w:pPr>
    </w:p>
    <w:p>
      <w:pPr>
        <w:spacing w:after="120" w:line="276" w:lineRule="auto"/>
      </w:pPr>
      <w:r>
        <w:t>The LED on the canvas fades in and out in a repeating loop.</w:t>
      </w:r>
    </w:p>
    <w:p>
      <w:pPr>
        <w:spacing w:before="240" w:after="120"/>
      </w:pPr>
      <w:r>
        <w:rPr>
          <w:b/>
          <w:color w:val="2F363D"/>
          <w:sz w:val="28"/>
        </w:rPr>
        <w:t>Code Walkthrough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Line</w:t>
            </w:r>
          </w:p>
        </w:tc>
        <w:tc>
          <w:tcPr>
            <w:tcW w:type="dxa" w:w="432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const int LED_PIN = 9;</w:t>
            </w:r>
          </w:p>
        </w:tc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t>Declares a constant for pin D9, which supports PWM.</w:t>
            </w:r>
          </w:p>
        </w:tc>
      </w:tr>
      <w:tr>
        <w:tc>
          <w:tcPr>
            <w:tcW w:type="dxa" w:w="432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analogWrite(LED_PIN, value)</w:t>
            </w:r>
          </w:p>
        </w:tc>
        <w:tc>
          <w:tcPr>
            <w:tcW w:type="dxa" w:w="4320"/>
            <w:shd w:fill="F6F8FA"/>
          </w:tcPr>
          <w:p>
            <w:pPr>
              <w:spacing w:after="60" w:before="60"/>
            </w:pPr>
            <w:r/>
            <w:r>
              <w:t>Writes an analog value (PWM duty cycle) between 0 (always off) and 255 (always on) to the LED.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delay(200)</w:t>
            </w:r>
          </w:p>
        </w:tc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t>Keeps the LED at the written brightness for 200 milliseconds before moving to the next level.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Hardware &amp; Safety Concept: Pulse Width Modulation (PWM)</w:t>
      </w:r>
    </w:p>
    <w:p>
      <w:pPr>
        <w:spacing w:after="120" w:line="276" w:lineRule="auto"/>
      </w:pPr>
      <w:r>
        <w:t xml:space="preserve">Microcontrollers are digital devices - they can only output 0V (LOW) or 5V (HIGH). To simulate an analog voltage in between, they use </w:t>
      </w:r>
      <w:r>
        <w:rPr>
          <w:b/>
        </w:rPr>
        <w:t>Pulse Width Modulation (PWM)</w:t>
      </w:r>
      <w:r>
        <w:t>.</w:t>
      </w:r>
    </w:p>
    <w:p>
      <w:pPr>
        <w:spacing w:after="120" w:line="276" w:lineRule="auto"/>
      </w:pPr>
      <w:r>
        <w:t>PWM works by switching the output pin ON and OFF incredibly fast (approx. 490 Hz on D9).</w:t>
      </w:r>
    </w:p>
    <w:p>
      <w:pPr>
        <w:pStyle w:val="ListBullet"/>
        <w:spacing w:after="60"/>
      </w:pPr>
      <w:r>
        <w:t>If the pin is ON 10% of the time and OFF 90% of the time, the LED appears dim.</w:t>
      </w:r>
    </w:p>
    <w:p>
      <w:pPr>
        <w:pStyle w:val="ListBullet"/>
        <w:spacing w:after="60"/>
      </w:pPr>
      <w:r>
        <w:t>If the pin is ON 90% of the time and OFF 10% of the time, the LED appears bright.</w:t>
      </w:r>
    </w:p>
    <w:p>
      <w:pPr>
        <w:spacing w:after="120" w:line="276" w:lineRule="auto"/>
      </w:pPr>
      <w:r>
        <w:t xml:space="preserve">The percentage of time the signal is HIGH is called the </w:t>
      </w:r>
      <w:r>
        <w:rPr>
          <w:b/>
        </w:rPr>
        <w:t>duty cycle</w:t>
      </w:r>
      <w:r>
        <w:t xml:space="preserve">. An </w:t>
      </w:r>
      <w:r>
        <w:rPr>
          <w:rFonts w:ascii="Consolas" w:hAnsi="Consolas"/>
          <w:color w:val="24292E"/>
          <w:sz w:val="20"/>
        </w:rPr>
        <w:t>analogWrite</w:t>
      </w:r>
      <w:r>
        <w:t xml:space="preserve"> value of 128 corresponds to a 50% duty cycle.</w:t>
      </w:r>
    </w:p>
    <w:p>
      <w:pPr>
        <w:spacing w:before="240" w:after="120"/>
      </w:pPr>
      <w:r>
        <w:rPr>
          <w:b/>
          <w:color w:val="2F363D"/>
          <w:sz w:val="28"/>
        </w:rPr>
        <w:t>Try This! (Challenges)</w:t>
      </w:r>
    </w:p>
    <w:p>
      <w:pPr>
        <w:pStyle w:val="ListNumber"/>
        <w:spacing w:after="60"/>
      </w:pPr>
      <w:r>
        <w:rPr>
          <w:b/>
        </w:rPr>
        <w:t>Smoother Fading</w:t>
      </w:r>
      <w:r>
        <w:t>: Increase the number of steps. Add values like 25, 76, 128, 179, and 230 to make the fade feel smoother.</w:t>
      </w:r>
    </w:p>
    <w:p>
      <w:pPr>
        <w:pStyle w:val="ListNumber"/>
        <w:spacing w:after="60"/>
      </w:pPr>
      <w:r>
        <w:rPr>
          <w:b/>
        </w:rPr>
        <w:t>Speed Dial</w:t>
      </w:r>
      <w:r>
        <w:t xml:space="preserve">: Adjust all </w:t>
      </w:r>
      <w:r>
        <w:rPr>
          <w:rFonts w:ascii="Consolas" w:hAnsi="Consolas"/>
          <w:color w:val="24292E"/>
          <w:sz w:val="20"/>
        </w:rPr>
        <w:t>delay(200)</w:t>
      </w:r>
      <w:r>
        <w:t xml:space="preserve"> values to </w:t>
      </w:r>
      <w:r>
        <w:rPr>
          <w:rFonts w:ascii="Consolas" w:hAnsi="Consolas"/>
          <w:color w:val="24292E"/>
          <w:sz w:val="20"/>
        </w:rPr>
        <w:t>delay(50)</w:t>
      </w:r>
      <w:r>
        <w:t xml:space="preserve"> to speed up the fade, or </w:t>
      </w:r>
      <w:r>
        <w:rPr>
          <w:rFonts w:ascii="Consolas" w:hAnsi="Consolas"/>
          <w:color w:val="24292E"/>
          <w:sz w:val="20"/>
        </w:rPr>
        <w:t>delay(500)</w:t>
      </w:r>
      <w:r>
        <w:t xml:space="preserve"> to slow it down.</w:t>
      </w:r>
    </w:p>
    <w:p>
      <w:pPr>
        <w:spacing w:before="240" w:after="120"/>
      </w:pPr>
      <w:r>
        <w:rPr>
          <w:b/>
          <w:color w:val="2F363D"/>
          <w:sz w:val="28"/>
        </w:rPr>
        <w:t>Troubleshooting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Likely Cause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LED blinks fully on and off instead of fading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Pin doesn't support PWM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Ensure the LED is connected to D9, not D13 or other non-PWM pin.</w:t>
            </w:r>
          </w:p>
        </w:tc>
      </w:tr>
      <w:tr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LED does not turn on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Reverse polarity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Connect Anode (A) to D9 and Cathode (C) to GND.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LED stays dim or doesn't fade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Missing delay steps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 xml:space="preserve">Make sure you have </w:t>
            </w:r>
            <w:r>
              <w:rPr>
                <w:rFonts w:ascii="Consolas" w:hAnsi="Consolas"/>
                <w:color w:val="24292E"/>
                <w:sz w:val="20"/>
              </w:rPr>
              <w:t>delay(200)</w:t>
            </w:r>
            <w:r>
              <w:t xml:space="preserve"> after every single </w:t>
            </w:r>
            <w:r>
              <w:rPr>
                <w:rFonts w:ascii="Consolas" w:hAnsi="Consolas"/>
                <w:color w:val="24292E"/>
                <w:sz w:val="20"/>
              </w:rPr>
              <w:t>analogWrite</w:t>
            </w:r>
            <w:r>
              <w:t xml:space="preserve"> statement.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Mode Notes</w:t>
      </w:r>
    </w:p>
    <w:p>
      <w:pPr>
        <w:spacing w:after="120" w:line="276" w:lineRule="auto"/>
      </w:pPr>
      <w:r>
        <w:t>These patterns (</w:t>
      </w:r>
      <w:r>
        <w:rPr>
          <w:rFonts w:ascii="Consolas" w:hAnsi="Consolas"/>
          <w:color w:val="24292E"/>
          <w:sz w:val="20"/>
        </w:rPr>
        <w:t>pinMode</w:t>
      </w:r>
      <w:r>
        <w:t xml:space="preserve">, </w:t>
      </w:r>
      <w:r>
        <w:rPr>
          <w:rFonts w:ascii="Consolas" w:hAnsi="Consolas"/>
          <w:color w:val="24292E"/>
          <w:sz w:val="20"/>
        </w:rPr>
        <w:t>digitalWrite</w:t>
      </w:r>
      <w:r>
        <w:t xml:space="preserve">, </w:t>
      </w:r>
      <w:r>
        <w:rPr>
          <w:rFonts w:ascii="Consolas" w:hAnsi="Consolas"/>
          <w:color w:val="24292E"/>
          <w:sz w:val="20"/>
        </w:rPr>
        <w:t>delay</w:t>
      </w:r>
      <w:r>
        <w:t xml:space="preserve">, </w:t>
      </w:r>
      <w:r>
        <w:rPr>
          <w:rFonts w:ascii="Consolas" w:hAnsi="Consolas"/>
          <w:color w:val="24292E"/>
          <w:sz w:val="20"/>
        </w:rPr>
        <w:t>Serial.begin</w:t>
      </w:r>
      <w:r>
        <w:t xml:space="preserve">, </w:t>
      </w:r>
      <w:r>
        <w:rPr>
          <w:rFonts w:ascii="Consolas" w:hAnsi="Consolas"/>
          <w:color w:val="24292E"/>
          <w:sz w:val="20"/>
        </w:rPr>
        <w:t>Serial.println</w:t>
      </w:r>
      <w:r>
        <w:t xml:space="preserve">, </w:t>
      </w:r>
      <w:r>
        <w:rPr>
          <w:rFonts w:ascii="Consolas" w:hAnsi="Consolas"/>
          <w:color w:val="24292E"/>
          <w:sz w:val="20"/>
        </w:rPr>
        <w:t>analogWrite</w:t>
      </w:r>
      <w:r>
        <w:t xml:space="preserve">) are supported by MbedO interpreted mode and are safe for this beginner project. This step-wise implementation avoids using </w:t>
      </w:r>
      <w:r>
        <w:rPr>
          <w:rFonts w:ascii="Consolas" w:hAnsi="Consolas"/>
          <w:color w:val="24292E"/>
          <w:sz w:val="20"/>
        </w:rPr>
        <w:t>for</w:t>
      </w:r>
      <w:r>
        <w:t xml:space="preserve"> loops, which are not supported by the interpreter.</w:t>
      </w:r>
    </w:p>
    <w:p>
      <w:pPr>
        <w:spacing w:before="240" w:after="120"/>
      </w:pPr>
      <w:r>
        <w:rPr>
          <w:b/>
          <w:color w:val="2F363D"/>
          <w:sz w:val="28"/>
        </w:rPr>
        <w:t>Related Projects</w:t>
      </w:r>
    </w:p>
    <w:p>
      <w:pPr>
        <w:pStyle w:val="ListBullet"/>
        <w:spacing w:after="60"/>
      </w:pPr>
      <w:r>
        <w:t>[01 - LED Blink](01-led-blink.md)</w:t>
      </w:r>
    </w:p>
    <w:p>
      <w:pPr>
        <w:pStyle w:val="ListBullet"/>
        <w:spacing w:after="60"/>
      </w:pPr>
      <w:r>
        <w:t>[03 - Breathing LED](03-breathing-led.md)</w:t>
      </w:r>
    </w:p>
    <w:p>
      <w:pPr>
        <w:pStyle w:val="ListBullet"/>
        <w:spacing w:after="60"/>
      </w:pPr>
      <w:r>
        <w:t>[14 - Dial LED Brightness](14-dial-led-brightness.md)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