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23 - Knock Detector</w:t>
      </w:r>
    </w:p>
    <w:p>
      <w:pPr>
        <w:spacing w:after="120" w:line="276" w:lineRule="auto"/>
      </w:pPr>
      <w:r>
        <w:t>Detect physical taps or knocks using a Piezo Vibration Sensor and light up an LED.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 piezo sensor as an analog input to detect mechanical vibrations and trigger a digital output when a set threshold limit is exceeded.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Tapping the piezo sensor on the canvas generates a voltage spike. If the tap is strong enough to exceed the threshold limit, the LED on pin D13 flashes ON for 100 ms.</w:t>
      </w:r>
    </w:p>
    <w:p>
      <w:pPr>
        <w:spacing w:after="120" w:line="276" w:lineRule="auto"/>
      </w:pPr>
      <w:r>
        <w:rPr>
          <w:b/>
        </w:rPr>
        <w:t>Why A0 and D13?</w:t>
      </w:r>
      <w:r>
        <w:t xml:space="preserve"> Pin A0 measures the fast transient voltage spikes from the piezo element. Pin D13 drives the visual notification LED.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Piezo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piezo_sensor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1M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 (crucial protection resistor)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Piezo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POS (Positive)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A0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Analog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Piezo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NEG (Negative)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D13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Output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 xml:space="preserve">&gt; On physical hardware, you should place a </w:t>
      </w:r>
      <w:r>
        <w:rPr>
          <w:b/>
        </w:rPr>
        <w:t>1 Megaohm resistor</w:t>
      </w:r>
      <w:r>
        <w:t xml:space="preserve"> in parallel with the piezo sensor (connecting POS directly to NEG) to absorb excess voltage spikes.</w:t>
      </w: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PIEZO_PIN = A0;</w:t>
              <w:br/>
              <w:t>const int LED_PIN   = 13;</w:t>
              <w:br/>
              <w:br/>
              <w:t>// Threshold for what we consider a "knock" (0 to 1023)</w:t>
              <w:br/>
              <w:t>const int KNOCK_THRESHOLD = 100;</w:t>
              <w:br/>
              <w:br/>
              <w:t>void setup() {</w:t>
              <w:br/>
              <w:t xml:space="preserve">  pinMode(LED_PIN, OUTPUT);</w:t>
              <w:br/>
              <w:t xml:space="preserve">  Serial.begin(9600);</w:t>
              <w:br/>
              <w:t xml:space="preserve">  Serial.println("Knock Detector Ready");</w:t>
              <w:br/>
              <w:t>}</w:t>
              <w:br/>
              <w:br/>
              <w:t>void loop() {</w:t>
              <w:br/>
              <w:t xml:space="preserve">  int sensorVal = analogRead(PIEZO_PIN);</w:t>
              <w:br/>
              <w:t xml:space="preserve">  </w:t>
              <w:br/>
              <w:t xml:space="preserve">  // Check if vibration strength exceeds our threshold limit</w:t>
              <w:br/>
              <w:t xml:space="preserve">  if (sensorVal &gt; KNOCK_THRESHOLD) {</w:t>
              <w:br/>
              <w:t xml:space="preserve">    digitalWrite(LED_PIN, HIGH);</w:t>
              <w:br/>
              <w:t xml:space="preserve">    Serial.print("Knock Detected! Strength: ");</w:t>
              <w:br/>
              <w:t xml:space="preserve">    Serial.println(sensorVal);</w:t>
              <w:br/>
              <w:t xml:space="preserve">    </w:t>
              <w:br/>
              <w:t xml:space="preserve">    delay(100); // Keep LED on briefly so it is visible</w:t>
              <w:br/>
              <w:t xml:space="preserve">    digitalWrite(LED_PIN, LOW);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Piezo Sensor</w:t>
      </w:r>
      <w:r>
        <w:t xml:space="preserve">, and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Piezo </w:t>
      </w:r>
      <w:r>
        <w:rPr>
          <w:b/>
        </w:rPr>
        <w:t>POS</w:t>
      </w:r>
      <w:r>
        <w:t xml:space="preserve"> to Arduino </w:t>
      </w:r>
      <w:r>
        <w:rPr>
          <w:b/>
        </w:rPr>
        <w:t>A0</w:t>
      </w:r>
      <w:r>
        <w:t xml:space="preserve"> and Piezo </w:t>
      </w:r>
      <w:r>
        <w:rPr>
          <w:b/>
        </w:rPr>
        <w:t>NEG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D13</w:t>
      </w:r>
      <w:r>
        <w:t xml:space="preserve"> and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Double-click the Piezo Sensor to open its properties, adjust the vibration slider value to exceed 100, and watch the LED flash.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Knock Detector Ready</w:t>
              <w:br/>
              <w:t>Knock Detected! Strength: 145</w:t>
              <w:br/>
              <w:t>Knock Detected! Strength: 420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Tap Action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Voltage Peak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A0 Reading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Condition check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D13 State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No vibration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0V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0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False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- OFF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Gentle Tap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&lt; 0.5V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&lt; 100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False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 - OFF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Strong Tap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&gt; 0.5V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&gt; 100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True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- ON (100 ms)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LED on the canvas flashes instantly when a tap slider value crosses 100.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int sensorVal = analogRead(PIEZO_PIN)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Reads the transient voltage generated by the piezo element.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(sensorVal &gt; KNOCK_THRESHOLD)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Evaluates if the vibration strength exceeds the threshold limit. If true, it blinks the LED and prints the tap strength.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Piezoelectricity</w:t>
      </w:r>
    </w:p>
    <w:p>
      <w:pPr>
        <w:spacing w:after="120" w:line="276" w:lineRule="auto"/>
      </w:pPr>
      <w:r>
        <w:t xml:space="preserve">A </w:t>
      </w:r>
      <w:r>
        <w:rPr>
          <w:b/>
        </w:rPr>
        <w:t>piezoelectric sensor</w:t>
      </w:r>
      <w:r>
        <w:t xml:space="preserve"> works by converting mechanical stress (like a tap, bend, or vibration) into electrical energy. When you tap the ceramic crystal inside the piezo element, it deforms slightly and generates a small electrical charge. Because these spikes can exceed 5V and potentially damage the microcontroller input pins, a high-value parallel resistor (e.g. 1 Megaohm) is used on real hardware to bleed off excess charge.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Calibrate Sensitivity</w:t>
      </w:r>
      <w:r>
        <w:t xml:space="preserve">: Test different tap strengths. Adjust </w:t>
      </w:r>
      <w:r>
        <w:rPr>
          <w:rFonts w:ascii="Consolas" w:hAnsi="Consolas"/>
          <w:color w:val="24292E"/>
          <w:sz w:val="20"/>
        </w:rPr>
        <w:t>KNOCK_THRESHOLD</w:t>
      </w:r>
      <w:r>
        <w:t xml:space="preserve"> in the code to make the sensor more or less sensitive.</w:t>
      </w:r>
    </w:p>
    <w:p>
      <w:pPr>
        <w:pStyle w:val="ListNumber"/>
        <w:spacing w:after="60"/>
      </w:pPr>
      <w:r>
        <w:rPr>
          <w:b/>
        </w:rPr>
        <w:t>Knock Alarm</w:t>
      </w:r>
      <w:r>
        <w:t>: Connect a Buzzer to D8 and play a brief high-pitched tone (</w:t>
      </w:r>
      <w:r>
        <w:rPr>
          <w:rFonts w:ascii="Consolas" w:hAnsi="Consolas"/>
          <w:color w:val="24292E"/>
          <w:sz w:val="20"/>
        </w:rPr>
        <w:t>tone(8, 2000, 100);</w:t>
      </w:r>
      <w:r>
        <w:t>) whenever a knock is detected.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flashes constantly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Threshold is set too low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Raise </w:t>
            </w:r>
            <w:r>
              <w:rPr>
                <w:rFonts w:ascii="Consolas" w:hAnsi="Consolas"/>
                <w:color w:val="24292E"/>
                <w:sz w:val="20"/>
              </w:rPr>
              <w:t>KNOCK_THRESHOLD</w:t>
            </w:r>
            <w:r>
              <w:t xml:space="preserve"> to a higher number (e.g. 200 or 300) to filter out background vibration noise.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LED never flashes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Piezo is connected backwards or wrong threshold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Make sure POS is connected to A0 and NEG is connected to GND. Check that your tap slider value is high enough.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(analog polling and output pulse logic)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[15 - Analog Meter Serial](15-analog-meter-serial.md)</w:t>
      </w:r>
    </w:p>
    <w:p>
      <w:pPr>
        <w:pStyle w:val="ListBullet"/>
        <w:spacing w:after="60"/>
      </w:pPr>
      <w:r>
        <w:t>[43 - Knock Doorbell](../intermediate/43-knock-doorbell.md)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