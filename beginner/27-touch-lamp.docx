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27 - Touch Lamp</w:t>
      </w:r>
    </w:p>
    <w:p>
      <w:pPr>
        <w:spacing w:after="120" w:line="276" w:lineRule="auto"/>
      </w:pPr>
      <w:r>
        <w:t>Build a touch-sensitive lamp that toggles ON and OFF with each touch.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apply toggle state logic to a capacitive touch sensor input, turning it into a latching ON/OFF switch.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Touching the touch sensor once turns the LED on. The LED stays on when you remove your hand. Touching the sensor a second time turns the LED off.</w:t>
      </w:r>
    </w:p>
    <w:p>
      <w:pPr>
        <w:spacing w:after="120" w:line="276" w:lineRule="auto"/>
      </w:pPr>
      <w:r>
        <w:rPr>
          <w:b/>
        </w:rPr>
        <w:t>Why D2 and D13?</w:t>
      </w:r>
      <w:r>
        <w:t xml:space="preserve"> Pin D2 reads the transition edge of the touch sensor. Pin D13 drives the visual indicator LED.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TTP223 Touch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ttp223_touch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220 ohm 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Touch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SIG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D2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Input signal connection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Touch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VCC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5V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Power supply (5V)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Touch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A (Anode, longer leg)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D13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Output signal connection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C (Cathode, shorter leg)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TOUCH_PIN = 2;</w:t>
              <w:br/>
              <w:t>const int LED_PIN   = 13;</w:t>
              <w:br/>
              <w:br/>
              <w:t>int lampState = LOW;       // Track if the lamp is ON or OFF</w:t>
              <w:br/>
              <w:t>int lastTouchState = LOW;  // Track the previous reading of the touch sensor</w:t>
              <w:br/>
              <w:br/>
              <w:t>void setup() {</w:t>
              <w:br/>
              <w:t xml:space="preserve">  pinMode(TOUCH_PIN, INPUT);</w:t>
              <w:br/>
              <w:t xml:space="preserve">  pinMode(LED_PIN, OUTPUT);</w:t>
              <w:br/>
              <w:t xml:space="preserve">  digitalWrite(LED_PIN, lampState);</w:t>
              <w:br/>
              <w:t xml:space="preserve">  </w:t>
              <w:br/>
              <w:t xml:space="preserve">  Serial.begin(9600);</w:t>
              <w:br/>
              <w:t xml:space="preserve">  Serial.println("Touch Lamp Ready");</w:t>
              <w:br/>
              <w:t>}</w:t>
              <w:br/>
              <w:br/>
              <w:t>void loop() {</w:t>
              <w:br/>
              <w:t xml:space="preserve">  int touchState = digitalRead(TOUCH_PIN);</w:t>
              <w:br/>
              <w:br/>
              <w:t xml:space="preserve">  // Detect state transition from LOW (no touch) to HIGH (touched)</w:t>
              <w:br/>
              <w:t xml:space="preserve">  if (touchState == HIGH &amp;&amp; lastTouchState == LOW) {</w:t>
              <w:br/>
              <w:t xml:space="preserve">    if (lampState == LOW) {</w:t>
              <w:br/>
              <w:t xml:space="preserve">      lampState = HIGH;</w:t>
              <w:br/>
              <w:t xml:space="preserve">      Serial.println("Lamp - ON");</w:t>
              <w:br/>
              <w:t xml:space="preserve">    } else {</w:t>
              <w:br/>
              <w:t xml:space="preserve">      lampState = LOW;</w:t>
              <w:br/>
              <w:t xml:space="preserve">      Serial.println("Lamp - OFF");</w:t>
              <w:br/>
              <w:t xml:space="preserve">    }</w:t>
              <w:br/>
              <w:t xml:space="preserve">    digitalWrite(LED_PIN, lampState);</w:t>
              <w:br/>
              <w:t xml:space="preserve">    delay(200); // Debounce delay</w:t>
              <w:br/>
              <w:t xml:space="preserve">  }</w:t>
              <w:br/>
              <w:t xml:space="preserve">  </w:t>
              <w:br/>
              <w:t xml:space="preserve">  lastTouchState = touchState;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, </w:t>
      </w:r>
      <w:r>
        <w:rPr>
          <w:b/>
        </w:rPr>
        <w:t>TTP223 Touch Sensor</w:t>
      </w:r>
      <w:r>
        <w:t xml:space="preserve">, and </w:t>
      </w:r>
      <w:r>
        <w:rPr>
          <w:b/>
        </w:rPr>
        <w:t>LED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Touch Sensor </w:t>
      </w:r>
      <w:r>
        <w:rPr>
          <w:b/>
        </w:rPr>
        <w:t>SIG</w:t>
      </w:r>
      <w:r>
        <w:t xml:space="preserve"> to Arduino </w:t>
      </w:r>
      <w:r>
        <w:rPr>
          <w:b/>
        </w:rPr>
        <w:t>D2</w:t>
      </w:r>
      <w:r>
        <w:t xml:space="preserve">, </w:t>
      </w:r>
      <w:r>
        <w:rPr>
          <w:b/>
        </w:rPr>
        <w:t>VCC</w:t>
      </w:r>
      <w:r>
        <w:t xml:space="preserve"> to Arduino </w:t>
      </w:r>
      <w:r>
        <w:rPr>
          <w:b/>
        </w:rPr>
        <w:t>5V</w:t>
      </w:r>
      <w:r>
        <w:t xml:space="preserve">, and </w:t>
      </w:r>
      <w:r>
        <w:rPr>
          <w:b/>
        </w:rPr>
        <w:t>GND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 xml:space="preserve">Connect LED </w:t>
      </w:r>
      <w:r>
        <w:rPr>
          <w:b/>
        </w:rPr>
        <w:t>A</w:t>
      </w:r>
      <w:r>
        <w:t xml:space="preserve"> (Anode) to Arduino </w:t>
      </w:r>
      <w:r>
        <w:rPr>
          <w:b/>
        </w:rPr>
        <w:t>D13</w:t>
      </w:r>
      <w:r>
        <w:t xml:space="preserve"> and LED </w:t>
      </w:r>
      <w:r>
        <w:rPr>
          <w:b/>
        </w:rPr>
        <w:t>C</w:t>
      </w:r>
      <w:r>
        <w:t xml:space="preserve"> (Cathode)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>Click the Touch Sensor once to turn the LED on, and click it again to turn it off.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Touch Lamp Ready</w:t>
              <w:br/>
              <w:t>Lamp - ON</w:t>
              <w:br/>
              <w:t>Lamp - OFF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Touch Action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lastTouchState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touchState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lampState Result</w:t>
            </w:r>
          </w:p>
        </w:tc>
        <w:tc>
          <w:tcPr>
            <w:tcW w:type="dxa" w:w="1728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LED State (D13)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Default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 - OFF</w:t>
            </w:r>
          </w:p>
        </w:tc>
      </w:tr>
      <w:tr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1st Touch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 - ON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Hand Removed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 (no change)</w:t>
            </w:r>
          </w:p>
        </w:tc>
        <w:tc>
          <w:tcPr>
            <w:tcW w:type="dxa" w:w="1728"/>
            <w:shd w:fill="FFFFFF"/>
          </w:tcPr>
          <w:p>
            <w:pPr>
              <w:spacing w:after="60" w:before="60"/>
            </w:pPr>
            <w:r/>
            <w:r>
              <w:t>HIGH - ON</w:t>
            </w:r>
          </w:p>
        </w:tc>
      </w:tr>
      <w:tr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2nd Touch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HIGH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LOW</w:t>
            </w:r>
          </w:p>
        </w:tc>
        <w:tc>
          <w:tcPr>
            <w:tcW w:type="dxa" w:w="1728"/>
            <w:shd w:fill="F6F8FA"/>
          </w:tcPr>
          <w:p>
            <w:pPr>
              <w:spacing w:after="60" w:before="60"/>
            </w:pPr>
            <w:r/>
            <w:r>
              <w:t>LOW - OFF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lamp toggles state exactly on the rising transition edge of the touch event.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Expression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if (touchState == HIGH &amp;&amp; lastTouchState == LOW)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Checks for a rising edge (the exact millisecond contact begins). This prevents the lamp from toggling repeatedly if you hold your finger on the sensor.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Capacitive Toggle Switch</w:t>
      </w:r>
    </w:p>
    <w:p>
      <w:pPr>
        <w:spacing w:after="120" w:line="276" w:lineRule="auto"/>
      </w:pPr>
      <w:r>
        <w:t>In consumer electronics, touch lamps use a conductive metal plate connected to a specialized sensing chip. The TTP223 chip handles all the high-frequency measurements to detect changes in electrical capacitance and converts this into a simple, clean digital HIGH signal when touched, making code implementation direct.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Brightness presets</w:t>
      </w:r>
      <w:r>
        <w:t>: Use D9 for the LED and modify the code to cycle through Dim (50), Medium (150), Full (255), and OFF on consecutive touches.</w:t>
      </w:r>
    </w:p>
    <w:p>
      <w:pPr>
        <w:pStyle w:val="ListNumber"/>
        <w:spacing w:after="60"/>
      </w:pPr>
      <w:r>
        <w:rPr>
          <w:b/>
        </w:rPr>
        <w:t>Double chirp</w:t>
      </w:r>
      <w:r>
        <w:t>: Add a Buzzer to D8 and code a double chirp sound whenever the lamp turns ON.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Lamp toggles rapidly when touched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Missing state transition check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 xml:space="preserve">Ensure you have </w:t>
            </w:r>
            <w:r>
              <w:rPr>
                <w:rFonts w:ascii="Consolas" w:hAnsi="Consolas"/>
                <w:color w:val="24292E"/>
                <w:sz w:val="20"/>
              </w:rPr>
              <w:t>lastTouchState = touchState</w:t>
            </w:r>
            <w:r>
              <w:t xml:space="preserve"> at the end of the loop and you are checking </w:t>
            </w:r>
            <w:r>
              <w:rPr>
                <w:rFonts w:ascii="Consolas" w:hAnsi="Consolas"/>
                <w:color w:val="24292E"/>
                <w:sz w:val="20"/>
              </w:rPr>
              <w:t>lastTouchState == LOW</w:t>
            </w:r>
            <w:r>
              <w:t>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LED doesn't light up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Wiring issue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Make sure Touch Sensor SIG is connected to D2, VCC to 5V, and GND to ground.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(state transitions and digital toggles)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[12 - Button Toggle](12-button-toggle.md)</w:t>
      </w:r>
    </w:p>
    <w:p>
      <w:pPr>
        <w:pStyle w:val="ListBullet"/>
        <w:spacing w:after="60"/>
      </w:pPr>
      <w:r>
        <w:t>[16 - Touch ON/OFF](16-touch-onoff.md)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