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16 - Touch ON/OFF</w:t>
      </w:r>
    </w:p>
    <w:p>
      <w:pPr>
        <w:spacing w:after="120" w:line="276" w:lineRule="auto"/>
      </w:pPr>
      <w:r>
        <w:t>Control an LED using a TTP223 Capacitive Touch Sensor.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an active capacitive touch sensor as a digital input and use it to control an LED output.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Touching the active sensor pad on the canvas turns the LED on instantly. Releasing your touch turns the LED off.</w:t>
      </w:r>
    </w:p>
    <w:p>
      <w:pPr>
        <w:spacing w:after="120" w:line="276" w:lineRule="auto"/>
      </w:pPr>
      <w:r>
        <w:rPr>
          <w:b/>
        </w:rPr>
        <w:t>Why D2 and D13?</w:t>
      </w:r>
      <w:r>
        <w:t xml:space="preserve"> Pin D2 reads the active-high digital signal from the sensor. Pin D13 drives the visual indicator LED.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TTP223 Touch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ttp223_touch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SIG (Signal)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TOUCH_PIN = 2;</w:t>
              <w:br/>
              <w:t>const int LED_PIN   = 13;</w:t>
              <w:br/>
              <w:br/>
              <w:t>void setup() {</w:t>
              <w:br/>
              <w:t xml:space="preserve">  // Configured as INPUT because TTP223 module outputs a driven 5V (HIGH) signal</w:t>
              <w:br/>
              <w:t xml:space="preserve">  pinMode(TOUCH_PIN, INPUT); </w:t>
              <w:br/>
              <w:t xml:space="preserve">  pinMode(LED_PIN, OUTPUT);</w:t>
              <w:br/>
              <w:t xml:space="preserve">  </w:t>
              <w:br/>
              <w:t xml:space="preserve">  Serial.begin(9600);</w:t>
              <w:br/>
              <w:t xml:space="preserve">  Serial.println("Touch Sensor Ready");</w:t>
              <w:br/>
              <w:t>}</w:t>
              <w:br/>
              <w:br/>
              <w:t>void loop() {</w:t>
              <w:br/>
              <w:t xml:space="preserve">  int touchState = digitalRead(TOUCH_PIN);</w:t>
              <w:br/>
              <w:t xml:space="preserve">  </w:t>
              <w:br/>
              <w:t xml:space="preserve">  if (touchState == HIGH) {</w:t>
              <w:br/>
              <w:t xml:space="preserve">    digitalWrite(LED_PIN, HIGH);</w:t>
              <w:br/>
              <w:t xml:space="preserve">    Serial.println("Touch Detected - LED ON");</w:t>
              <w:br/>
              <w:t xml:space="preserve">  } else {</w:t>
              <w:br/>
              <w:t xml:space="preserve">    digitalWrite(LED_PIN, LOW);</w:t>
              <w:br/>
              <w:t xml:space="preserve">  }</w:t>
              <w:br/>
              <w:t xml:space="preserve">  delay(100);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TTP223 Touch Sensor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Touch Sensor </w:t>
      </w:r>
      <w:r>
        <w:rPr>
          <w:b/>
        </w:rPr>
        <w:t>SIG</w:t>
      </w:r>
      <w:r>
        <w:t xml:space="preserve"> to Arduino </w:t>
      </w:r>
      <w:r>
        <w:rPr>
          <w:b/>
        </w:rPr>
        <w:t>D2</w:t>
      </w:r>
      <w:r>
        <w:t xml:space="preserve">,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Click the Touch Sensor on the canvas to activate it (simulating touch) and watch the LED respond.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Touch Sensor Ready</w:t>
              <w:br/>
              <w:t>Touch Detected - LED ON</w:t>
              <w:br/>
              <w:t>Touch Detected - LED ON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Touch Sensor state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SIG Pin Reading (D2)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 (D13)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Unpressed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Idle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OFF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Pressed / Held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Active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lights up immediately upon contact with the touch sensor.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pinMode(TOUCH_PIN, INPUT)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Configures pin D2 as a standard digital input. We do not use pull-up mode because the sensor chip active-drives the pin to HIGH or LOW.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digitalRead(TOUCH_PIN)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 xml:space="preserve">Reads the active voltage state. Returns </w:t>
            </w:r>
            <w:r>
              <w:rPr>
                <w:rFonts w:ascii="Consolas" w:hAnsi="Consolas"/>
                <w:color w:val="24292E"/>
                <w:sz w:val="20"/>
              </w:rPr>
              <w:t>HIGH</w:t>
            </w:r>
            <w:r>
              <w:t xml:space="preserve"> when the plate is touched, and </w:t>
            </w:r>
            <w:r>
              <w:rPr>
                <w:rFonts w:ascii="Consolas" w:hAnsi="Consolas"/>
                <w:color w:val="24292E"/>
                <w:sz w:val="20"/>
              </w:rPr>
              <w:t>LOW</w:t>
            </w:r>
            <w:r>
              <w:t xml:space="preserve"> when idle.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Capacitive Sensing</w:t>
      </w:r>
    </w:p>
    <w:p>
      <w:pPr>
        <w:spacing w:after="120" w:line="276" w:lineRule="auto"/>
      </w:pPr>
      <w:r>
        <w:t xml:space="preserve">Mechanical switches require physical force to bridge metal contacts. A </w:t>
      </w:r>
      <w:r>
        <w:rPr>
          <w:b/>
        </w:rPr>
        <w:t>capacitive touch sensor</w:t>
      </w:r>
      <w:r>
        <w:t xml:space="preserve"> works by measuring changes in electrical capacitance. Your body has a natural capacitance; when your finger gets close to the copper pad on the sensor board, it alters the electrical charge of the pad. The onboard TTP223 chip detects this shift and outputs a digital HIGH signal.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Touch Toggle</w:t>
      </w:r>
      <w:r>
        <w:t>: Modify the code using state variables (like [12 - Button Toggle](12-button-toggle.md)) so that touching the sensor once turns the LED on, and it stays on until touched again.</w:t>
      </w:r>
    </w:p>
    <w:p>
      <w:pPr>
        <w:pStyle w:val="ListNumber"/>
        <w:spacing w:after="60"/>
      </w:pPr>
      <w:r>
        <w:rPr>
          <w:b/>
        </w:rPr>
        <w:t>Double Alert tone</w:t>
      </w:r>
      <w:r>
        <w:t>: Play a quick sound beep when touch is first detected.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on constantly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Incorrect pin mode configuration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</w:t>
            </w:r>
            <w:r>
              <w:rPr>
                <w:rFonts w:ascii="Consolas" w:hAnsi="Consolas"/>
                <w:color w:val="24292E"/>
                <w:sz w:val="20"/>
              </w:rPr>
              <w:t>TOUCH_PIN</w:t>
            </w:r>
            <w:r>
              <w:t xml:space="preserve"> is configured as </w:t>
            </w:r>
            <w:r>
              <w:rPr>
                <w:rFonts w:ascii="Consolas" w:hAnsi="Consolas"/>
                <w:color w:val="24292E"/>
                <w:sz w:val="20"/>
              </w:rPr>
              <w:t>INPUT</w:t>
            </w:r>
            <w:r>
              <w:t xml:space="preserve"> (not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  <w:r>
              <w:t>). Check that SIG is wired to D2.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Sensor doesn't respond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VCC or GND wire missing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The active touch sensor module requires power to operate. Make sure VCC is wired to 5V and GND is connected to ground.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digitalRead</w:t>
      </w:r>
      <w:r>
        <w:t xml:space="preserve"> and simple conditional checks)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[11 - Button ON/OFF](11-button-onoff.md)</w:t>
      </w:r>
    </w:p>
    <w:p>
      <w:pPr>
        <w:pStyle w:val="ListBullet"/>
        <w:spacing w:after="60"/>
      </w:pPr>
      <w:r>
        <w:t>[12 - Button Toggle](12-button-toggle.md)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