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366D6"/>
          <w:sz w:val="40"/>
        </w:rPr>
        <w:t>21 - Motion Alert Print</w:t>
      </w:r>
    </w:p>
    <w:p>
      <w:pPr>
        <w:spacing w:after="120" w:line="276" w:lineRule="auto"/>
      </w:pPr>
      <w:r>
        <w:t>Detect movement using a PIR Motion Sensor and print alerts to the Terminal.</w:t>
      </w:r>
    </w:p>
    <w:p>
      <w:pPr>
        <w:spacing w:before="240" w:after="120"/>
      </w:pPr>
      <w:r>
        <w:rPr>
          <w:b/>
          <w:color w:val="2F363D"/>
          <w:sz w:val="28"/>
        </w:rPr>
        <w:t>Goal</w:t>
      </w:r>
    </w:p>
    <w:p>
      <w:pPr>
        <w:spacing w:after="120" w:line="276" w:lineRule="auto"/>
      </w:pPr>
      <w:r>
        <w:t>Learn how to read a PIR (Passive Infrared) motion sensor as a digital input and print a status message only when motion starts or stops.</w:t>
      </w:r>
    </w:p>
    <w:p>
      <w:pPr>
        <w:spacing w:before="240" w:after="120"/>
      </w:pPr>
      <w:r>
        <w:rPr>
          <w:b/>
          <w:color w:val="2F363D"/>
          <w:sz w:val="28"/>
        </w:rPr>
        <w:t>What You Will Build</w:t>
      </w:r>
    </w:p>
    <w:p>
      <w:pPr>
        <w:spacing w:after="120" w:line="276" w:lineRule="auto"/>
      </w:pPr>
      <w:r>
        <w:t>When the PIR sensor detects motion, an alert message is printed to the Terminal. When the motion ceases, a quiet message is printed.</w:t>
      </w:r>
    </w:p>
    <w:p>
      <w:pPr>
        <w:spacing w:after="120" w:line="276" w:lineRule="auto"/>
      </w:pPr>
      <w:r>
        <w:rPr>
          <w:b/>
        </w:rPr>
        <w:t>Why D2?</w:t>
      </w:r>
      <w:r>
        <w:t xml:space="preserve"> Pin D2 supports digital input and hardware state checking, making it a standard choice for motion events.</w:t>
      </w:r>
    </w:p>
    <w:p>
      <w:pPr>
        <w:spacing w:before="240" w:after="120"/>
      </w:pPr>
      <w:r>
        <w:rPr>
          <w:b/>
          <w:color w:val="2F363D"/>
          <w:sz w:val="28"/>
        </w:rPr>
        <w:t>Parts Needed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Part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MbedO Component Type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in MbedO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Required on hardware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Arduino Uno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arduino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Yes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PIR Motion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pir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Yes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Wiring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Component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Arduino Pin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PIR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VCC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5V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Power supply (5V)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PIR Sensor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OUT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D2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Digital signal connection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PIR Sensor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GND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Ground reference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Code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const int PIR_PIN = 2;</w:t>
              <w:br/>
              <w:br/>
              <w:t>int lastMotionState = LOW; // Track the previous state of the PIR sensor</w:t>
              <w:br/>
              <w:br/>
              <w:t>void setup() {</w:t>
              <w:br/>
              <w:t xml:space="preserve">  pinMode(PIR_PIN, INPUT); // PIR outputs digital HIGH/LOW</w:t>
              <w:br/>
              <w:t xml:space="preserve">  Serial.begin(9600);</w:t>
              <w:br/>
              <w:t xml:space="preserve">  Serial.println("PIR Motion Monitor Ready");</w:t>
              <w:br/>
              <w:t>}</w:t>
              <w:br/>
              <w:br/>
              <w:t>void loop() {</w:t>
              <w:br/>
              <w:t xml:space="preserve">  int motionState = digitalRead(PIR_PIN);</w:t>
              <w:br/>
              <w:t xml:space="preserve">  </w:t>
              <w:br/>
              <w:t xml:space="preserve">  // If the motion state has changed from the previous loop run</w:t>
              <w:br/>
              <w:t xml:space="preserve">  if (motionState != lastMotionState) {</w:t>
              <w:br/>
              <w:t xml:space="preserve">    if (motionState == HIGH) {</w:t>
              <w:br/>
              <w:t xml:space="preserve">      Serial.println("[ALERT] Motion Detected!");</w:t>
              <w:br/>
              <w:t xml:space="preserve">    } else {</w:t>
              <w:br/>
              <w:t xml:space="preserve">      Serial.println("[INFO] Motion Ended.");</w:t>
              <w:br/>
              <w:t xml:space="preserve">    }</w:t>
              <w:br/>
              <w:t xml:space="preserve">    // Update the state history</w:t>
              <w:br/>
              <w:t xml:space="preserve">    lastMotionState = motionState;</w:t>
              <w:br/>
              <w:t xml:space="preserve">  }</w:t>
              <w:br/>
              <w:t xml:space="preserve">  </w:t>
              <w:br/>
              <w:t xml:space="preserve">  delay(100);</w:t>
              <w:br/>
              <w:t>}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8"/>
        </w:rPr>
        <w:t>What to Click in MbedO</w:t>
      </w:r>
    </w:p>
    <w:p>
      <w:pPr>
        <w:pStyle w:val="ListNumber"/>
        <w:spacing w:after="60"/>
      </w:pPr>
      <w:r>
        <w:t xml:space="preserve">Drag </w:t>
      </w:r>
      <w:r>
        <w:rPr>
          <w:b/>
        </w:rPr>
        <w:t>Arduino Uno</w:t>
      </w:r>
      <w:r>
        <w:t xml:space="preserve"> and </w:t>
      </w:r>
      <w:r>
        <w:rPr>
          <w:b/>
        </w:rPr>
        <w:t>PIR Motion Sensor</w:t>
      </w:r>
      <w:r>
        <w:t xml:space="preserve"> onto the canvas.</w:t>
      </w:r>
    </w:p>
    <w:p>
      <w:pPr>
        <w:pStyle w:val="ListNumber"/>
        <w:spacing w:after="60"/>
      </w:pPr>
      <w:r>
        <w:t xml:space="preserve">Connect PIR </w:t>
      </w:r>
      <w:r>
        <w:rPr>
          <w:b/>
        </w:rPr>
        <w:t>VCC</w:t>
      </w:r>
      <w:r>
        <w:t xml:space="preserve"> to Arduino </w:t>
      </w:r>
      <w:r>
        <w:rPr>
          <w:b/>
        </w:rPr>
        <w:t>5V</w:t>
      </w:r>
      <w:r>
        <w:t xml:space="preserve">, </w:t>
      </w:r>
      <w:r>
        <w:rPr>
          <w:b/>
        </w:rPr>
        <w:t>OUT</w:t>
      </w:r>
      <w:r>
        <w:t xml:space="preserve"> to Arduino </w:t>
      </w:r>
      <w:r>
        <w:rPr>
          <w:b/>
        </w:rPr>
        <w:t>D2</w:t>
      </w:r>
      <w:r>
        <w:t xml:space="preserve">, and </w:t>
      </w:r>
      <w:r>
        <w:rPr>
          <w:b/>
        </w:rPr>
        <w:t>GND</w:t>
      </w:r>
      <w:r>
        <w:t xml:space="preserve"> to Arduino </w:t>
      </w:r>
      <w:r>
        <w:rPr>
          <w:b/>
        </w:rPr>
        <w:t>GND</w:t>
      </w:r>
      <w:r>
        <w:t>.</w:t>
      </w:r>
    </w:p>
    <w:p>
      <w:pPr>
        <w:pStyle w:val="ListNumber"/>
        <w:spacing w:after="60"/>
      </w:pPr>
      <w:r>
        <w:t>Paste the code into the editor.</w:t>
      </w:r>
    </w:p>
    <w:p>
      <w:pPr>
        <w:pStyle w:val="ListNumber"/>
        <w:spacing w:after="60"/>
      </w:pPr>
      <w:r>
        <w:t>Use the default Arduino interpreted runtime.</w:t>
      </w:r>
    </w:p>
    <w:p>
      <w:pPr>
        <w:pStyle w:val="ListNumber"/>
        <w:spacing w:after="60"/>
      </w:pPr>
      <w:r>
        <w:t xml:space="preserve">Click </w:t>
      </w:r>
      <w:r>
        <w:rPr>
          <w:b/>
        </w:rPr>
        <w:t>Run</w:t>
      </w:r>
      <w:r>
        <w:t>.</w:t>
      </w:r>
    </w:p>
    <w:p>
      <w:pPr>
        <w:pStyle w:val="ListNumber"/>
        <w:spacing w:after="60"/>
      </w:pPr>
      <w:r>
        <w:t xml:space="preserve">Open the </w:t>
      </w:r>
      <w:r>
        <w:rPr>
          <w:b/>
        </w:rPr>
        <w:t>Terminal</w:t>
      </w:r>
      <w:r>
        <w:t xml:space="preserve"> tab in the bottom dock.</w:t>
      </w:r>
    </w:p>
    <w:p>
      <w:pPr>
        <w:pStyle w:val="ListNumber"/>
        <w:spacing w:after="60"/>
      </w:pPr>
      <w:r>
        <w:t>Click the PIR sensor on the canvas to toggle its "Motion" property ON and OFF, and watch the alerts appear.</w:t>
      </w:r>
    </w:p>
    <w:p>
      <w:pPr>
        <w:spacing w:before="240" w:after="120"/>
      </w:pPr>
      <w:r>
        <w:rPr>
          <w:b/>
          <w:color w:val="2F363D"/>
          <w:sz w:val="28"/>
        </w:rPr>
        <w:t>Expected Output</w:t>
      </w:r>
    </w:p>
    <w:p>
      <w:pPr>
        <w:spacing w:after="120" w:line="276" w:lineRule="auto"/>
      </w:pPr>
      <w:r>
        <w:t>Terminal: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3F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120" w:after="12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PIR Motion Monitor Ready</w:t>
              <w:br/>
              <w:t>[ALERT] Motion Detected!</w:t>
              <w:br/>
              <w:t>[INFO] Motion Ended.</w:t>
              <w:br/>
              <w:t>...</w:t>
            </w:r>
          </w:p>
        </w:tc>
      </w:tr>
    </w:tbl>
    <w:p>
      <w:pPr>
        <w:spacing w:before="0" w:after="120"/>
      </w:pPr>
    </w:p>
    <w:p>
      <w:pPr>
        <w:spacing w:before="240" w:after="120"/>
      </w:pPr>
      <w:r>
        <w:rPr>
          <w:b/>
          <w:color w:val="2F363D"/>
          <w:sz w:val="24"/>
        </w:rPr>
        <w:t>Expected Canvas Behavior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Canvas Motion Property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Pin D2 Reading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comparison check</w:t>
            </w:r>
          </w:p>
        </w:tc>
        <w:tc>
          <w:tcPr>
            <w:tcW w:type="dxa" w:w="216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Terminal Output</w:t>
            </w:r>
          </w:p>
        </w:tc>
      </w:tr>
      <w:tr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False (Idle)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LOW (0V)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state changed</w:t>
            </w:r>
          </w:p>
        </w:tc>
        <w:tc>
          <w:tcPr>
            <w:tcW w:type="dxa" w:w="2160"/>
            <w:shd w:fill="FFFFFF"/>
          </w:tcPr>
          <w:p>
            <w:pPr>
              <w:spacing w:after="60" w:before="60"/>
            </w:pPr>
            <w:r/>
            <w:r>
              <w:t>"[INFO] Motion Ended."</w:t>
            </w:r>
          </w:p>
        </w:tc>
      </w:tr>
      <w:tr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True (Moving)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HIGH (5V)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state changed</w:t>
            </w:r>
          </w:p>
        </w:tc>
        <w:tc>
          <w:tcPr>
            <w:tcW w:type="dxa" w:w="2160"/>
            <w:shd w:fill="F6F8FA"/>
          </w:tcPr>
          <w:p>
            <w:pPr>
              <w:spacing w:after="60" w:before="60"/>
            </w:pPr>
            <w:r/>
            <w:r>
              <w:t>"[ALERT] Motion Detected!"</w:t>
            </w:r>
          </w:p>
        </w:tc>
      </w:tr>
    </w:tbl>
    <w:p>
      <w:pPr>
        <w:spacing w:before="120" w:after="120"/>
      </w:pPr>
    </w:p>
    <w:p>
      <w:pPr>
        <w:spacing w:after="120" w:line="276" w:lineRule="auto"/>
      </w:pPr>
      <w:r>
        <w:t>Output is triggered exactly once per motion state shift.</w:t>
      </w:r>
    </w:p>
    <w:p>
      <w:pPr>
        <w:spacing w:before="240" w:after="120"/>
      </w:pPr>
      <w:r>
        <w:rPr>
          <w:b/>
          <w:color w:val="2F363D"/>
          <w:sz w:val="28"/>
        </w:rPr>
        <w:t>Code Walkthrough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Line / Statement</w:t>
            </w:r>
          </w:p>
        </w:tc>
        <w:tc>
          <w:tcPr>
            <w:tcW w:type="dxa" w:w="432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What It Does</w:t>
            </w:r>
          </w:p>
        </w:tc>
      </w:tr>
      <w:tr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int motionState = digitalRead(PIR_PIN)</w:t>
            </w:r>
          </w:p>
        </w:tc>
        <w:tc>
          <w:tcPr>
            <w:tcW w:type="dxa" w:w="4320"/>
            <w:shd w:fill="FFFFFF"/>
          </w:tcPr>
          <w:p>
            <w:pPr>
              <w:spacing w:after="60" w:before="60"/>
            </w:pPr>
            <w:r/>
            <w:r>
              <w:t>Reads the digital output of the PIR sensor (HIGH = motion, LOW = quiet).</w:t>
            </w:r>
          </w:p>
        </w:tc>
      </w:tr>
      <w:tr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rPr>
                <w:rFonts w:ascii="Consolas" w:hAnsi="Consolas"/>
                <w:color w:val="24292E"/>
                <w:sz w:val="20"/>
              </w:rPr>
              <w:t>if (motionState != lastMotionState)</w:t>
            </w:r>
          </w:p>
        </w:tc>
        <w:tc>
          <w:tcPr>
            <w:tcW w:type="dxa" w:w="4320"/>
            <w:shd w:fill="F6F8FA"/>
          </w:tcPr>
          <w:p>
            <w:pPr>
              <w:spacing w:after="60" w:before="60"/>
            </w:pPr>
            <w:r/>
            <w:r>
              <w:t>Checks for a state transition to prevent printing continuous messages while the state remains the same.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Hardware &amp; Safety Concept: Passive Infrared (PIR)</w:t>
      </w:r>
    </w:p>
    <w:p>
      <w:pPr>
        <w:spacing w:after="120" w:line="276" w:lineRule="auto"/>
      </w:pPr>
      <w:r>
        <w:t xml:space="preserve">A </w:t>
      </w:r>
      <w:r>
        <w:rPr>
          <w:b/>
        </w:rPr>
        <w:t>PIR sensor</w:t>
      </w:r>
      <w:r>
        <w:t xml:space="preserve"> works by measuring infrared (heat) radiation from objects in its field of view. All warm bodies emit infrared radiation. When a person or animal moves in front of the sensor, it detects the change in infrared heat levels across its dual sensor slots and drives the output pin </w:t>
      </w:r>
      <w:r>
        <w:rPr>
          <w:rFonts w:ascii="Consolas" w:hAnsi="Consolas"/>
          <w:color w:val="24292E"/>
          <w:sz w:val="20"/>
        </w:rPr>
        <w:t>HIGH</w:t>
      </w:r>
      <w:r>
        <w:t>.</w:t>
      </w:r>
    </w:p>
    <w:p>
      <w:pPr>
        <w:spacing w:before="240" w:after="120"/>
      </w:pPr>
      <w:r>
        <w:rPr>
          <w:b/>
          <w:color w:val="2F363D"/>
          <w:sz w:val="28"/>
        </w:rPr>
        <w:t>Try This! (Challenges)</w:t>
      </w:r>
    </w:p>
    <w:p>
      <w:pPr>
        <w:pStyle w:val="ListNumber"/>
        <w:spacing w:after="60"/>
      </w:pPr>
      <w:r>
        <w:rPr>
          <w:b/>
        </w:rPr>
        <w:t>LED Alarm</w:t>
      </w:r>
      <w:r>
        <w:t>: Wire an LED to D13 and modify the code so that the LED turns ON when motion is detected and OFF when it ends.</w:t>
      </w:r>
    </w:p>
    <w:p>
      <w:pPr>
        <w:pStyle w:val="ListNumber"/>
        <w:spacing w:after="60"/>
      </w:pPr>
      <w:r>
        <w:rPr>
          <w:b/>
        </w:rPr>
        <w:t>Move Counter</w:t>
      </w:r>
      <w:r>
        <w:t>: Add an integer variable to count the total number of movements detected, and print it alongside each alert.</w:t>
      </w:r>
    </w:p>
    <w:p>
      <w:pPr>
        <w:spacing w:before="240" w:after="120"/>
      </w:pPr>
      <w:r>
        <w:rPr>
          <w:b/>
          <w:color w:val="2F363D"/>
          <w:sz w:val="28"/>
        </w:rPr>
        <w:t>Troubleshooting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Symptom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Likely Cause</w:t>
            </w:r>
          </w:p>
        </w:tc>
        <w:tc>
          <w:tcPr>
            <w:tcW w:type="dxa" w:w="2880"/>
            <w:shd w:fill="0366D6"/>
          </w:tcPr>
          <w:p>
            <w:pPr>
              <w:spacing w:after="60" w:before="60"/>
            </w:pPr>
            <w:r/>
            <w:r>
              <w:rPr>
                <w:b/>
                <w:color w:val="FFFFFF"/>
              </w:rPr>
              <w:t>Fix</w:t>
            </w:r>
          </w:p>
        </w:tc>
      </w:tr>
      <w:tr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Terminal floods with alerts repeatedly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>Missing state change check</w:t>
            </w:r>
          </w:p>
        </w:tc>
        <w:tc>
          <w:tcPr>
            <w:tcW w:type="dxa" w:w="2880"/>
            <w:shd w:fill="FFFFFF"/>
          </w:tcPr>
          <w:p>
            <w:pPr>
              <w:spacing w:after="60" w:before="60"/>
            </w:pPr>
            <w:r/>
            <w:r>
              <w:t xml:space="preserve">Make sure you compare </w:t>
            </w:r>
            <w:r>
              <w:rPr>
                <w:rFonts w:ascii="Consolas" w:hAnsi="Consolas"/>
                <w:color w:val="24292E"/>
                <w:sz w:val="20"/>
              </w:rPr>
              <w:t>motionState != lastMotionState</w:t>
            </w:r>
            <w:r>
              <w:t xml:space="preserve"> and save the state with </w:t>
            </w:r>
            <w:r>
              <w:rPr>
                <w:rFonts w:ascii="Consolas" w:hAnsi="Consolas"/>
                <w:color w:val="24292E"/>
                <w:sz w:val="20"/>
              </w:rPr>
              <w:t>lastMotionState = motionState</w:t>
            </w:r>
            <w:r>
              <w:t>.</w:t>
            </w:r>
          </w:p>
        </w:tc>
      </w:tr>
      <w:tr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Sensor doesn't trigger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VCC or GND wire missing</w:t>
            </w:r>
          </w:p>
        </w:tc>
        <w:tc>
          <w:tcPr>
            <w:tcW w:type="dxa" w:w="2880"/>
            <w:shd w:fill="F6F8FA"/>
          </w:tcPr>
          <w:p>
            <w:pPr>
              <w:spacing w:after="60" w:before="60"/>
            </w:pPr>
            <w:r/>
            <w:r>
              <w:t>The PIR sensor requires 5V power to operate. Verify VCC and GND connections.</w:t>
            </w:r>
          </w:p>
        </w:tc>
      </w:tr>
    </w:tbl>
    <w:p>
      <w:pPr>
        <w:spacing w:before="120" w:after="120"/>
      </w:pPr>
    </w:p>
    <w:p>
      <w:pPr>
        <w:spacing w:before="240" w:after="120"/>
      </w:pPr>
      <w:r>
        <w:rPr>
          <w:b/>
          <w:color w:val="2F363D"/>
          <w:sz w:val="28"/>
        </w:rPr>
        <w:t>Mode Notes</w:t>
      </w:r>
    </w:p>
    <w:p>
      <w:pPr>
        <w:spacing w:after="120" w:line="276" w:lineRule="auto"/>
      </w:pPr>
      <w:r>
        <w:t>These patterns (digital reads and state change checking) are supported by MbedO interpreted mode and are safe for this beginner project.</w:t>
      </w:r>
    </w:p>
    <w:p>
      <w:pPr>
        <w:spacing w:before="240" w:after="120"/>
      </w:pPr>
      <w:r>
        <w:rPr>
          <w:b/>
          <w:color w:val="2F363D"/>
          <w:sz w:val="28"/>
        </w:rPr>
        <w:t>Related Projects</w:t>
      </w:r>
    </w:p>
    <w:p>
      <w:pPr>
        <w:pStyle w:val="ListBullet"/>
        <w:spacing w:after="60"/>
      </w:pPr>
      <w:r>
        <w:t>[11 - Button ON/OFF](11-button-onoff.md)</w:t>
      </w:r>
    </w:p>
    <w:p>
      <w:pPr>
        <w:pStyle w:val="ListBullet"/>
        <w:spacing w:after="60"/>
      </w:pPr>
      <w:r>
        <w:t>[30 - Motion Light](../intermediate/30-motion-light.md)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