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19 - Night Detector</w:t>
      </w:r>
    </w:p>
    <w:p>
      <w:pPr>
        <w:spacing w:after="120" w:line="276" w:lineRule="auto"/>
      </w:pPr>
      <w:r>
        <w:t>Create an automated night light that turns an LED on when it gets dark.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Learn how to use an LDR's analog reading to trigger a digital output (LED) dynamically based on a custom threshold limit.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When the ambient light level drops below a set threshold (simulating nightfall), the LED turns on automatically. When light levels rise, the LED turns off.</w:t>
      </w:r>
    </w:p>
    <w:p>
      <w:pPr>
        <w:spacing w:after="120" w:line="276" w:lineRule="auto"/>
      </w:pPr>
      <w:r>
        <w:rPr>
          <w:b/>
        </w:rPr>
        <w:t>Why A0 and D13?</w:t>
      </w:r>
      <w:r>
        <w:t xml:space="preserve"> Pin A0 tracks the analog light levels continuously. Pin D13 drives the visual indicator LED (simulating a street lamp).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LDR Light Sensor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ldr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220 ohm 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LDR Sensor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VCC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5V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Power supply (5V)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LDR Sensor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AO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A0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Analog signal connection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LDR Sensor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 (Anode, longer leg)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D13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Output signal connection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C (Cathode, shorter leg)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LDR_PIN = A0;</w:t>
              <w:br/>
              <w:t>const int LED_PIN = 13;</w:t>
              <w:br/>
              <w:br/>
              <w:t>// Threshold below which we consider it "dark" (0 to 1023)</w:t>
              <w:br/>
              <w:t>const int DARK_THRESHOLD = 400;</w:t>
              <w:br/>
              <w:br/>
              <w:t>void setup() {</w:t>
              <w:br/>
              <w:t xml:space="preserve">  pinMode(LED_PIN, OUTPUT);</w:t>
              <w:br/>
              <w:t xml:space="preserve">  Serial.begin(9600);</w:t>
              <w:br/>
              <w:t xml:space="preserve">  Serial.println("Night Detector Ready");</w:t>
              <w:br/>
              <w:t>}</w:t>
              <w:br/>
              <w:br/>
              <w:t>void loop() {</w:t>
              <w:br/>
              <w:t xml:space="preserve">  int lightLevel = analogRead(LDR_PIN);</w:t>
              <w:br/>
              <w:t xml:space="preserve">  </w:t>
              <w:br/>
              <w:t xml:space="preserve">  Serial.print("Light Level: ");</w:t>
              <w:br/>
              <w:t xml:space="preserve">  Serial.println(lightLevel);</w:t>
              <w:br/>
              <w:t xml:space="preserve">  </w:t>
              <w:br/>
              <w:t xml:space="preserve">  // If the light level is below our threshold, turn ON the LED</w:t>
              <w:br/>
              <w:t xml:space="preserve">  if (lightLevel &lt; DARK_THRESHOLD) {</w:t>
              <w:br/>
              <w:t xml:space="preserve">    digitalWrite(LED_PIN, HIGH);</w:t>
              <w:br/>
              <w:t xml:space="preserve">    Serial.println("Night detected - LED ON");</w:t>
              <w:br/>
              <w:t xml:space="preserve">  } else {</w:t>
              <w:br/>
              <w:t xml:space="preserve">    digitalWrite(LED_PIN, LOW);</w:t>
              <w:br/>
              <w:t xml:space="preserve">  }</w:t>
              <w:br/>
              <w:t xml:space="preserve">  </w:t>
              <w:br/>
              <w:t xml:space="preserve">  delay(500); // Check twice per second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, </w:t>
      </w:r>
      <w:r>
        <w:rPr>
          <w:b/>
        </w:rPr>
        <w:t>LDR Light Sensor</w:t>
      </w:r>
      <w:r>
        <w:t xml:space="preserve">, and </w:t>
      </w:r>
      <w:r>
        <w:rPr>
          <w:b/>
        </w:rPr>
        <w:t>LED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LDR </w:t>
      </w:r>
      <w:r>
        <w:rPr>
          <w:b/>
        </w:rPr>
        <w:t>VCC</w:t>
      </w:r>
      <w:r>
        <w:t xml:space="preserve"> to Arduino </w:t>
      </w:r>
      <w:r>
        <w:rPr>
          <w:b/>
        </w:rPr>
        <w:t>5V</w:t>
      </w:r>
      <w:r>
        <w:t xml:space="preserve">, </w:t>
      </w:r>
      <w:r>
        <w:rPr>
          <w:b/>
        </w:rPr>
        <w:t>AO</w:t>
      </w:r>
      <w:r>
        <w:t xml:space="preserve"> to Arduino </w:t>
      </w:r>
      <w:r>
        <w:rPr>
          <w:b/>
        </w:rPr>
        <w:t>A0</w:t>
      </w:r>
      <w:r>
        <w:t xml:space="preserve">, and </w:t>
      </w:r>
      <w:r>
        <w:rPr>
          <w:b/>
        </w:rPr>
        <w:t>GND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 xml:space="preserve">Connect LED </w:t>
      </w:r>
      <w:r>
        <w:rPr>
          <w:b/>
        </w:rPr>
        <w:t>A</w:t>
      </w:r>
      <w:r>
        <w:t xml:space="preserve"> (Anode) to Arduino </w:t>
      </w:r>
      <w:r>
        <w:rPr>
          <w:b/>
        </w:rPr>
        <w:t>D13</w:t>
      </w:r>
      <w:r>
        <w:t xml:space="preserve"> and LED </w:t>
      </w:r>
      <w:r>
        <w:rPr>
          <w:b/>
        </w:rPr>
        <w:t>C</w:t>
      </w:r>
      <w:r>
        <w:t xml:space="preserve"> (Cathode)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pStyle w:val="ListNumber"/>
        <w:spacing w:after="60"/>
      </w:pPr>
      <w:r>
        <w:t>Double-click the LDR Sensor on the canvas, move the slider to low light (below 400), and watch the LED turn on.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Terminal: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Night Detector Ready</w:t>
              <w:br/>
              <w:t>Light Level: 800</w:t>
              <w:br/>
              <w:t>Light Level: 350</w:t>
              <w:br/>
              <w:t>Night detected - LED ON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Ambient Light State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Pin A0 Reading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Condition check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LED State (D13)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Bright (Day)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&gt; 400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False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LOW - OFF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Dark (Night)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&lt; 400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True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HIGH - ON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LED activates immediately when the slider falls below the threshold.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 / Expression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const int DARK_THRESHOLD = 400;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Defines our switching point. Lower values represent darkness, and higher values represent daylight.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if (lightLevel &lt; DARK_THRESHOLD)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Evaluates if the current light level is below the threshold. If true, the LED is driven HIGH.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Threshold Hysteresis</w:t>
      </w:r>
    </w:p>
    <w:p>
      <w:pPr>
        <w:spacing w:after="120" w:line="276" w:lineRule="auto"/>
      </w:pPr>
      <w:r>
        <w:t xml:space="preserve">In real-world automated systems, if the light level hovers exactly at the threshold value (e.g. 400), the LED might flicker on and off rapidly due to minor voltage noise. Real-world systems use </w:t>
      </w:r>
      <w:r>
        <w:rPr>
          <w:b/>
        </w:rPr>
        <w:t>hysteresis</w:t>
      </w:r>
      <w:r>
        <w:t xml:space="preserve"> (e.g., turn ON at 380, but do not turn OFF until it reaches 420) to prevent this rapid switching and protect the hardware.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Calibrate Threshold</w:t>
      </w:r>
      <w:r>
        <w:t xml:space="preserve">: Calibrate the system by finding the exact slider value where you want the light to activate, and update </w:t>
      </w:r>
      <w:r>
        <w:rPr>
          <w:rFonts w:ascii="Consolas" w:hAnsi="Consolas"/>
          <w:color w:val="24292E"/>
          <w:sz w:val="20"/>
        </w:rPr>
        <w:t>DARK_THRESHOLD</w:t>
      </w:r>
      <w:r>
        <w:t xml:space="preserve"> in the code.</w:t>
      </w:r>
    </w:p>
    <w:p>
      <w:pPr>
        <w:pStyle w:val="ListNumber"/>
        <w:spacing w:after="60"/>
      </w:pPr>
      <w:r>
        <w:rPr>
          <w:b/>
        </w:rPr>
        <w:t>Reverse logic (Solar Indicator)</w:t>
      </w:r>
      <w:r>
        <w:t xml:space="preserve">: Change the logic so the LED turns ON when it is </w:t>
      </w:r>
      <w:r>
        <w:t>*</w:t>
      </w:r>
      <w:r>
        <w:t>bright</w:t>
      </w:r>
      <w:r>
        <w:t>*</w:t>
      </w:r>
      <w:r>
        <w:t xml:space="preserve"> (above 800) and turns OFF when it is dark, simulating a solar battery charging indicator.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LED stays on even in bright light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Threshold is set too high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 xml:space="preserve">Lower the </w:t>
            </w:r>
            <w:r>
              <w:rPr>
                <w:rFonts w:ascii="Consolas" w:hAnsi="Consolas"/>
                <w:color w:val="24292E"/>
                <w:sz w:val="20"/>
              </w:rPr>
              <w:t>DARK_THRESHOLD</w:t>
            </w:r>
            <w:r>
              <w:t xml:space="preserve"> constant (e.g., from 400 to 200).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LED never turns on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Threshold is set too low or wiring error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 xml:space="preserve">Raise the </w:t>
            </w:r>
            <w:r>
              <w:rPr>
                <w:rFonts w:ascii="Consolas" w:hAnsi="Consolas"/>
                <w:color w:val="24292E"/>
                <w:sz w:val="20"/>
              </w:rPr>
              <w:t>DARK_THRESHOLD</w:t>
            </w:r>
            <w:r>
              <w:t xml:space="preserve"> (e.g. to 600) or check the LED wiring.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 xml:space="preserve">Conditional testing of an </w:t>
      </w:r>
      <w:r>
        <w:rPr>
          <w:rFonts w:ascii="Consolas" w:hAnsi="Consolas"/>
          <w:color w:val="24292E"/>
          <w:sz w:val="20"/>
        </w:rPr>
        <w:t>analogRead</w:t>
      </w:r>
      <w:r>
        <w:t xml:space="preserve"> result against a constant value is supported by MbedO interpreted mode and is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[18 - Light Meter](18-light-meter.md)</w:t>
      </w:r>
    </w:p>
    <w:p>
      <w:pPr>
        <w:pStyle w:val="ListBullet"/>
        <w:spacing w:after="60"/>
      </w:pPr>
      <w:r>
        <w:t>[30 - Motion Light](../intermediate/30-motion-light.md)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