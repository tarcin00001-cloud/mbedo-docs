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13 - Button Counter Print</w:t>
      </w:r>
    </w:p>
    <w:p>
      <w:pPr>
        <w:spacing w:after="120" w:line="276" w:lineRule="auto"/>
      </w:pPr>
      <w:r>
        <w:t>Count how many times a button is pressed and display the count in the Terminal.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increment a counter variable based on button state transitions and print variable values dynamically to the Terminal.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Each time you press the push button, the counter increments by one, and a message displaying the total count is printed to the Terminal.</w:t>
      </w:r>
    </w:p>
    <w:p>
      <w:pPr>
        <w:spacing w:after="120" w:line="276" w:lineRule="auto"/>
      </w:pPr>
      <w:r>
        <w:rPr>
          <w:b/>
        </w:rPr>
        <w:t>Why D2?</w:t>
      </w:r>
      <w:r>
        <w:t xml:space="preserve"> Pin D2 is configured as our digital input pin with pull-up logic to detect button clicks reliably.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1.r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2.r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BUTTON_PIN = 2;</w:t>
              <w:br/>
              <w:br/>
              <w:t>int buttonPushCounter = 0;   // Stores the total number of button presses</w:t>
              <w:br/>
              <w:t>int lastButtonState = HIGH;  // Track the previous state of the button</w:t>
              <w:br/>
              <w:br/>
              <w:t>void setup() {</w:t>
              <w:br/>
              <w:t xml:space="preserve">  pinMode(BUTTON_PIN, INPUT_PULLUP);</w:t>
              <w:br/>
              <w:t xml:space="preserve">  Serial.begin(9600);</w:t>
              <w:br/>
              <w:t xml:space="preserve">  Serial.println("Button Counter Ready");</w:t>
              <w:br/>
              <w:t>}</w:t>
              <w:br/>
              <w:br/>
              <w:t>void loop() {</w:t>
              <w:br/>
              <w:t xml:space="preserve">  int buttonState = digitalRead(BUTTON_PIN);</w:t>
              <w:br/>
              <w:br/>
              <w:t xml:space="preserve">  // Check if the button transition changed from HIGH to LOW (just pressed)</w:t>
              <w:br/>
              <w:t xml:space="preserve">  if (buttonState == LOW &amp;&amp; lastButtonState == HIGH) {</w:t>
              <w:br/>
              <w:t xml:space="preserve">    buttonPushCounter = buttonPushCounter + 1;</w:t>
              <w:br/>
              <w:t xml:space="preserve">    </w:t>
              <w:br/>
              <w:t xml:space="preserve">    Serial.print("Number of button pushes: ");</w:t>
              <w:br/>
              <w:t xml:space="preserve">    Serial.println(buttonPushCounter);</w:t>
              <w:br/>
              <w:t xml:space="preserve">    </w:t>
              <w:br/>
              <w:t xml:space="preserve">    delay(150); // Software debounce delay</w:t>
              <w:br/>
              <w:t xml:space="preserve">  }</w:t>
              <w:br/>
              <w:t xml:space="preserve">  </w:t>
              <w:br/>
              <w:t xml:space="preserve">  lastButtonState = buttonState;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Push Button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Button </w:t>
      </w:r>
      <w:r>
        <w:rPr>
          <w:b/>
        </w:rPr>
        <w:t>1.r</w:t>
      </w:r>
      <w:r>
        <w:t xml:space="preserve"> to Arduino </w:t>
      </w:r>
      <w:r>
        <w:rPr>
          <w:b/>
        </w:rPr>
        <w:t>D2</w:t>
      </w:r>
      <w:r>
        <w:t xml:space="preserve"> and Button </w:t>
      </w:r>
      <w:r>
        <w:rPr>
          <w:b/>
        </w:rPr>
        <w:t>2.r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Click the button on the canvas multiple times to see the count increase.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Button Counter Ready</w:t>
              <w:br/>
              <w:t>Number of button pushes: 1</w:t>
              <w:br/>
              <w:t>Number of button pushes: 2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lastButtonState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buttonState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counter value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Terminal Printout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Start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No new print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1st Click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"Number of button pushes: 1"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Release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1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No new print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2nd Click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"Number of button pushes: 2"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count increments exactly once per click.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buttonPushCounter = buttonPushCounter + 1;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Increments the counter variable by 1. Can also be written as </w:t>
            </w:r>
            <w:r>
              <w:rPr>
                <w:rFonts w:ascii="Consolas" w:hAnsi="Consolas"/>
                <w:color w:val="24292E"/>
                <w:sz w:val="20"/>
              </w:rPr>
              <w:t>buttonPushCounter++;</w:t>
            </w:r>
            <w:r>
              <w:t>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Serial.print("...")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Prints the text message inside quotes without moving to a new line.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Serial.println(buttonPushCounter)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Prints the value of the counter and adds a new line character, forcing the next print statement to start below.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Digital Logic Levels</w:t>
      </w:r>
    </w:p>
    <w:p>
      <w:pPr>
        <w:spacing w:after="120" w:line="276" w:lineRule="auto"/>
      </w:pPr>
      <w:r>
        <w:t xml:space="preserve">A digital input pin only resolves two discrete states: </w:t>
      </w:r>
      <w:r>
        <w:rPr>
          <w:rFonts w:ascii="Consolas" w:hAnsi="Consolas"/>
          <w:color w:val="24292E"/>
          <w:sz w:val="20"/>
        </w:rPr>
        <w:t>HIGH</w:t>
      </w:r>
      <w:r>
        <w:t xml:space="preserve"> (representing 5V) or </w:t>
      </w:r>
      <w:r>
        <w:rPr>
          <w:rFonts w:ascii="Consolas" w:hAnsi="Consolas"/>
          <w:color w:val="24292E"/>
          <w:sz w:val="20"/>
        </w:rPr>
        <w:t>LOW</w:t>
      </w:r>
      <w:r>
        <w:t xml:space="preserve"> (representing 0V). When using </w:t>
      </w:r>
      <w:r>
        <w:rPr>
          <w:rFonts w:ascii="Consolas" w:hAnsi="Consolas"/>
          <w:color w:val="24292E"/>
          <w:sz w:val="20"/>
        </w:rPr>
        <w:t>INPUT_PULLUP</w:t>
      </w:r>
      <w:r>
        <w:t xml:space="preserve">, the pin reads </w:t>
      </w:r>
      <w:r>
        <w:rPr>
          <w:rFonts w:ascii="Consolas" w:hAnsi="Consolas"/>
          <w:color w:val="24292E"/>
          <w:sz w:val="20"/>
        </w:rPr>
        <w:t>HIGH</w:t>
      </w:r>
      <w:r>
        <w:t xml:space="preserve"> (logic level 1) when the switch is open. Pressing the button shorts the pin directly to Ground, forcing it to read </w:t>
      </w:r>
      <w:r>
        <w:rPr>
          <w:rFonts w:ascii="Consolas" w:hAnsi="Consolas"/>
          <w:color w:val="24292E"/>
          <w:sz w:val="20"/>
        </w:rPr>
        <w:t>LOW</w:t>
      </w:r>
      <w:r>
        <w:t xml:space="preserve"> (logic level 0).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Reset Button</w:t>
      </w:r>
      <w:r>
        <w:t>: Wire a second button to D3 and modify the code so that pressing this second button resets the counter back to 0 and prints "Counter Reset".</w:t>
      </w:r>
    </w:p>
    <w:p>
      <w:pPr>
        <w:pStyle w:val="ListNumber"/>
        <w:spacing w:after="60"/>
      </w:pPr>
      <w:r>
        <w:rPr>
          <w:b/>
        </w:rPr>
        <w:t>Milestone Alerts</w:t>
      </w:r>
      <w:r>
        <w:t xml:space="preserve">: Add an </w:t>
      </w:r>
      <w:r>
        <w:rPr>
          <w:rFonts w:ascii="Consolas" w:hAnsi="Consolas"/>
          <w:color w:val="24292E"/>
          <w:sz w:val="20"/>
        </w:rPr>
        <w:t>if</w:t>
      </w:r>
      <w:r>
        <w:t xml:space="preserve"> statement to check if the count is a multiple of 5 (using the modulo operator: </w:t>
      </w:r>
      <w:r>
        <w:rPr>
          <w:rFonts w:ascii="Consolas" w:hAnsi="Consolas"/>
          <w:color w:val="24292E"/>
          <w:sz w:val="20"/>
        </w:rPr>
        <w:t>if (buttonPushCounter % 5 == 0)</w:t>
      </w:r>
      <w:r>
        <w:t>) and print a special milestone message.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Counter jumps up by multiple numbers on a single press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Debounce delay missing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Make sure </w:t>
            </w:r>
            <w:r>
              <w:rPr>
                <w:rFonts w:ascii="Consolas" w:hAnsi="Consolas"/>
                <w:color w:val="24292E"/>
                <w:sz w:val="20"/>
              </w:rPr>
              <w:t>delay(150)</w:t>
            </w:r>
            <w:r>
              <w:t xml:space="preserve"> is inside the conditional block.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Counter prints continuously without pressing the button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Button wired incorrectly or missing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Verify wiring (D2 and GND) and check that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  <w:r>
              <w:t xml:space="preserve"> is declared in </w:t>
            </w:r>
            <w:r>
              <w:rPr>
                <w:rFonts w:ascii="Consolas" w:hAnsi="Consolas"/>
                <w:color w:val="24292E"/>
                <w:sz w:val="20"/>
              </w:rPr>
              <w:t>setup()</w:t>
            </w:r>
            <w:r>
              <w:t>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(integer arithmetic, edge detection, and print statements)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[12 - Button Toggle](12-button-toggle.md)</w:t>
      </w:r>
    </w:p>
    <w:p>
      <w:pPr>
        <w:pStyle w:val="ListBullet"/>
        <w:spacing w:after="60"/>
      </w:pPr>
      <w:r>
        <w:t>[15 - Analog Meter Serial](15-analog-meter-serial.md)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