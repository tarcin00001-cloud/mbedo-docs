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20 - Thermistor Raw Print</w:t>
      </w:r>
    </w:p>
    <w:p>
      <w:pPr>
        <w:spacing w:after="120" w:line="276" w:lineRule="auto"/>
      </w:pPr>
      <w:r>
        <w:t>Read raw analog values from an NTC Thermistor and print them to the Terminal.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read an NTC Thermistor as an analog input and understand how physical temperature shifts alter the resistance and output voltage.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As you change the temperature slider on the thermistor component, the Terminal prints the updated raw ADC value every 200 ms.</w:t>
      </w:r>
    </w:p>
    <w:p>
      <w:pPr>
        <w:spacing w:after="120" w:line="276" w:lineRule="auto"/>
      </w:pPr>
      <w:r>
        <w:rPr>
          <w:b/>
        </w:rPr>
        <w:t>Why A0?</w:t>
      </w:r>
      <w:r>
        <w:t xml:space="preserve"> The thermistor's voltage divider output must connect to an analog input pin (A0) to be parsed by the ADC.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NTC Thermistor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ntc_temp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10k ohm 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 (required for discrete divider)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Thermistor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VCC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5V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Power supply (5V)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Thermistor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OUT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A0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Analog signal connection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Thermistor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NTC_PIN = A0;</w:t>
              <w:br/>
              <w:br/>
              <w:t>void setup() {</w:t>
              <w:br/>
              <w:t xml:space="preserve">  Serial.begin(9600);</w:t>
              <w:br/>
              <w:t xml:space="preserve">  Serial.println("NTC Thermistor Monitor Ready");</w:t>
              <w:br/>
              <w:t>}</w:t>
              <w:br/>
              <w:br/>
              <w:t>void loop() {</w:t>
              <w:br/>
              <w:t xml:space="preserve">  // Read raw thermistor value (0 to 1023)</w:t>
              <w:br/>
              <w:t xml:space="preserve">  int rawVal = analogRead(NTC_PIN);</w:t>
              <w:br/>
              <w:t xml:space="preserve">  </w:t>
              <w:br/>
              <w:t xml:space="preserve">  Serial.print("Thermistor Raw Value: ");</w:t>
              <w:br/>
              <w:t xml:space="preserve">  Serial.println(rawVal);</w:t>
              <w:br/>
              <w:t xml:space="preserve">  </w:t>
              <w:br/>
              <w:t xml:space="preserve">  delay(200); // Read 5 times per second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 and </w:t>
      </w:r>
      <w:r>
        <w:rPr>
          <w:b/>
        </w:rPr>
        <w:t>NTC Thermistor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Thermistor </w:t>
      </w:r>
      <w:r>
        <w:rPr>
          <w:b/>
        </w:rPr>
        <w:t>VCC</w:t>
      </w:r>
      <w:r>
        <w:t xml:space="preserve"> to Arduino </w:t>
      </w:r>
      <w:r>
        <w:rPr>
          <w:b/>
        </w:rPr>
        <w:t>5V</w:t>
      </w:r>
      <w:r>
        <w:t xml:space="preserve">, </w:t>
      </w:r>
      <w:r>
        <w:rPr>
          <w:b/>
        </w:rPr>
        <w:t>OUT</w:t>
      </w:r>
      <w:r>
        <w:t xml:space="preserve"> to Arduino </w:t>
      </w:r>
      <w:r>
        <w:rPr>
          <w:b/>
        </w:rPr>
        <w:t>A0</w:t>
      </w:r>
      <w:r>
        <w:t xml:space="preserve">, and </w:t>
      </w:r>
      <w:r>
        <w:rPr>
          <w:b/>
        </w:rPr>
        <w:t>GND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ListNumber"/>
        <w:spacing w:after="60"/>
      </w:pPr>
      <w:r>
        <w:t xml:space="preserve">Open the </w:t>
      </w:r>
      <w:r>
        <w:rPr>
          <w:b/>
        </w:rPr>
        <w:t>Terminal</w:t>
      </w:r>
      <w:r>
        <w:t xml:space="preserve"> tab in the bottom dock.</w:t>
      </w:r>
    </w:p>
    <w:p>
      <w:pPr>
        <w:pStyle w:val="ListNumber"/>
        <w:spacing w:after="60"/>
      </w:pPr>
      <w:r>
        <w:t>Double-click the Thermistor on the canvas, adjust the temperature slider, and watch the values change in the Terminal.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Terminal: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NTC Thermistor Monitor Ready</w:t>
              <w:br/>
              <w:t>Thermistor Raw Value: 512</w:t>
              <w:br/>
              <w:t>Thermistor Raw Value: 420</w:t>
              <w:br/>
              <w:t>Thermistor Raw Value: 680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Temperature State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Sensor Resistance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Signal Voltage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Pin A0 Reading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Cold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High (Near 5V)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High (e.g. &gt; 700)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Room Temp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Moderate (10k)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Medium (Near 2.5V)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Medium (e.g. 512)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Hot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Low (Near 0V)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Low (e.g. &lt; 300)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raw ADC value drops as the temperature rises.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 / Statement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analogRead(NTC_PIN)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Reads the analog output voltage from the thermistor's onboard voltage divider.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Negative Temperature Coefficient (NTC)</w:t>
      </w:r>
    </w:p>
    <w:p>
      <w:pPr>
        <w:spacing w:after="120" w:line="276" w:lineRule="auto"/>
      </w:pPr>
      <w:r>
        <w:t xml:space="preserve">"NTC" stands for </w:t>
      </w:r>
      <w:r>
        <w:rPr>
          <w:b/>
        </w:rPr>
        <w:t>Negative Temperature Coefficient</w:t>
      </w:r>
      <w:r>
        <w:t xml:space="preserve">. This means that as temperature </w:t>
      </w:r>
      <w:r>
        <w:t>*</w:t>
      </w:r>
      <w:r>
        <w:t>increases</w:t>
      </w:r>
      <w:r>
        <w:t>*</w:t>
      </w:r>
      <w:r>
        <w:t xml:space="preserve">, the thermistor's electrical resistance </w:t>
      </w:r>
      <w:r>
        <w:t>*</w:t>
      </w:r>
      <w:r>
        <w:t>decreases</w:t>
      </w:r>
      <w:r>
        <w:t>*</w:t>
      </w:r>
      <w:r>
        <w:t>.</w:t>
      </w:r>
    </w:p>
    <w:p>
      <w:pPr>
        <w:pStyle w:val="ListBullet"/>
        <w:spacing w:after="60"/>
      </w:pPr>
      <w:r>
        <w:t>The module's built-in voltage divider circuit outputs a voltage that is inversely proportional to the temperature.</w:t>
      </w:r>
    </w:p>
    <w:p>
      <w:pPr>
        <w:pStyle w:val="ListBullet"/>
        <w:spacing w:after="60"/>
      </w:pPr>
      <w:r>
        <w:t>Therefore, a higher temperature yields a lower analog voltage, resulting in a lower raw ADC value.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Temperature Trend Indicator</w:t>
      </w:r>
      <w:r>
        <w:t>: Add logic to compare the current reading to the previous reading and print whether the temperature is "Getting Hotter" or "Getting Colder".</w:t>
      </w:r>
    </w:p>
    <w:p>
      <w:pPr>
        <w:pStyle w:val="ListNumber"/>
        <w:spacing w:after="60"/>
      </w:pPr>
      <w:r>
        <w:rPr>
          <w:b/>
        </w:rPr>
        <w:t>Freeze Alert</w:t>
      </w:r>
      <w:r>
        <w:t xml:space="preserve">: Add an </w:t>
      </w:r>
      <w:r>
        <w:rPr>
          <w:rFonts w:ascii="Consolas" w:hAnsi="Consolas"/>
          <w:color w:val="24292E"/>
          <w:sz w:val="20"/>
        </w:rPr>
        <w:t>if</w:t>
      </w:r>
      <w:r>
        <w:t xml:space="preserve"> statement to print a warning message "Freeze Warning!" when the raw value rises above 900 (which corresponds to cold temperatures).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Value stays stuck at 0 or 1023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Wiring error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Ensure OUT is connected to A0, VCC to 5V, and GND to GND.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Values increase when it gets colder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Normal NTC behavior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This is correct for NTC thermistors. To invert the scale in code, you can subtract the reading from 1023 (</w:t>
            </w:r>
            <w:r>
              <w:rPr>
                <w:rFonts w:ascii="Consolas" w:hAnsi="Consolas"/>
                <w:color w:val="24292E"/>
                <w:sz w:val="20"/>
              </w:rPr>
              <w:t>1023 - rawVal</w:t>
            </w:r>
            <w:r>
              <w:t>).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(analog input reading and basic serial prints)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[15 - Analog Meter Serial](15-analog-meter-serial.md)</w:t>
      </w:r>
    </w:p>
    <w:p>
      <w:pPr>
        <w:pStyle w:val="ListBullet"/>
        <w:spacing w:after="60"/>
      </w:pPr>
      <w:r>
        <w:t>[41 - Thermostat Relay](../intermediate/41-thermostat-relay.md)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