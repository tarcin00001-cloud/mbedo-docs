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25 - Rain Level Print</w:t>
      </w:r>
    </w:p>
    <w:p>
      <w:pPr>
        <w:spacing w:after="120" w:line="276" w:lineRule="auto"/>
      </w:pPr>
      <w:r>
        <w:t>Measure and display exact rain wetness levels using a Rain Sensor's analog output.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an analog input from a rain sensor grid, map the raw values to categorize rain intensity, and log the results to the Terminal.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As you change the wetness slider of the rain sensor, the Terminal displays the raw analog value and a weather description (Dry, Moderate, or Heavy) every 500 ms.</w:t>
      </w:r>
    </w:p>
    <w:p>
      <w:pPr>
        <w:spacing w:after="120" w:line="276" w:lineRule="auto"/>
      </w:pPr>
      <w:r>
        <w:rPr>
          <w:b/>
        </w:rPr>
        <w:t>Why A0?</w:t>
      </w:r>
      <w:r>
        <w:t xml:space="preserve"> The rain sensor grid acts as a variable resistor. The analog voltage output from the divider circuit must connect to A0 to measure exact wetness levels rather than just a simple ON/OFF limit.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rain_sensor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AO (Analog Out)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Rain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RAIN_AO_PIN = A0;</w:t>
              <w:br/>
              <w:br/>
              <w:t>void setup() {</w:t>
              <w:br/>
              <w:t xml:space="preserve">  Serial.begin(9600);</w:t>
              <w:br/>
              <w:t xml:space="preserve">  Serial.println("Rain Level Monitor Ready");</w:t>
              <w:br/>
              <w:t>}</w:t>
              <w:br/>
              <w:br/>
              <w:t>void loop() {</w:t>
              <w:br/>
              <w:t xml:space="preserve">  int rainLevel = analogRead(RAIN_AO_PIN);</w:t>
              <w:br/>
              <w:t xml:space="preserve">  </w:t>
              <w:br/>
              <w:t xml:space="preserve">  Serial.print("Rain Wetness (Raw ADC): ");</w:t>
              <w:br/>
              <w:t xml:space="preserve">  Serial.print(rainLevel);</w:t>
              <w:br/>
              <w:t xml:space="preserve">  </w:t>
              <w:br/>
              <w:t xml:space="preserve">  // Note: On physical sensors, a lower value means more water</w:t>
              <w:br/>
              <w:t xml:space="preserve">  // because water increases conductivity (reduces resistance)</w:t>
              <w:br/>
              <w:t xml:space="preserve">  if (rainLevel &lt; 300) {</w:t>
              <w:br/>
              <w:t xml:space="preserve">    Serial.println(" - Heavy Rain!");</w:t>
              <w:br/>
              <w:t xml:space="preserve">  } else if (rainLevel &lt; 700) {</w:t>
              <w:br/>
              <w:t xml:space="preserve">    Serial.println(" - Moderate Rain");</w:t>
              <w:br/>
              <w:t xml:space="preserve">  } else {</w:t>
              <w:br/>
              <w:t xml:space="preserve">    Serial.println(" - Dry / Light Drizzle");</w:t>
              <w:br/>
              <w:t xml:space="preserve">  }</w:t>
              <w:br/>
              <w:t xml:space="preserve">  </w:t>
              <w:br/>
              <w:t xml:space="preserve">  delay(500);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and </w:t>
      </w:r>
      <w:r>
        <w:rPr>
          <w:b/>
        </w:rPr>
        <w:t>Rain Sensor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Rain Sensor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AO</w:t>
      </w:r>
      <w:r>
        <w:t xml:space="preserve"> to Arduino </w:t>
      </w:r>
      <w:r>
        <w:rPr>
          <w:b/>
        </w:rPr>
        <w:t>A0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 xml:space="preserve">Open the </w:t>
      </w:r>
      <w:r>
        <w:rPr>
          <w:b/>
        </w:rPr>
        <w:t>Terminal</w:t>
      </w:r>
      <w:r>
        <w:t xml:space="preserve"> tab in the bottom dock.</w:t>
      </w:r>
    </w:p>
    <w:p>
      <w:pPr>
        <w:pStyle w:val="ListNumber"/>
        <w:spacing w:after="60"/>
      </w:pPr>
      <w:r>
        <w:t>Double-click the Rain Sensor, adjust the "wetness" slider, and watch the values and categories print in the Terminal.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Rain Level Monitor Ready</w:t>
              <w:br/>
              <w:t>Rain Wetness (Raw ADC): 1023 - Dry / Light Drizzle</w:t>
              <w:br/>
              <w:t>Rain Wetness (Raw ADC): 520 - Moderate Rain</w:t>
              <w:br/>
              <w:t>Rain Wetness (Raw ADC): 150 - Heavy Rain!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Rain Sensor State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Output Voltage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Printed Category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Dry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Near 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&gt; 700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"Dry / Light Drizzle"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Drizzle / Damp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Intermediate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300 - 700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"Moderate Rain"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Heavy Wetness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Near 0V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&lt; 300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"Heavy Rain!"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printed description changes dynamically as the slider moves.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int rainLevel = analogRead(RAIN_AO_PIN)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Reads the analog output voltage from the sensor plate.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(rainLevel &lt; 300)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Active-low check. A wet plate conducts more electricity, bringing the voltage down toward 0V (0). A dry plate has high resistance, keeping the voltage near 5V (1023).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Sensor Degradation (Electrolysis)</w:t>
      </w:r>
    </w:p>
    <w:p>
      <w:pPr>
        <w:spacing w:after="120" w:line="276" w:lineRule="auto"/>
      </w:pPr>
      <w:r>
        <w:t xml:space="preserve">In real-world applications, running a continuous DC current through a resistive sensor exposed to rain and moisture causes rapid metal corrosion due to </w:t>
      </w:r>
      <w:r>
        <w:rPr>
          <w:b/>
        </w:rPr>
        <w:t>electrolysis</w:t>
      </w:r>
      <w:r>
        <w:t>. To prevent this, professional outdoor stations only power the sensor pin right before taking a reading, and immediately turn it off afterward.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Calibrated Percentage</w:t>
      </w:r>
      <w:r>
        <w:t xml:space="preserve">: Convert the reading so that it shows </w:t>
      </w:r>
      <w:r>
        <w:rPr>
          <w:rFonts w:ascii="Consolas" w:hAnsi="Consolas"/>
          <w:color w:val="24292E"/>
          <w:sz w:val="20"/>
        </w:rPr>
        <w:t>0%</w:t>
      </w:r>
      <w:r>
        <w:t xml:space="preserve"> when dry and </w:t>
      </w:r>
      <w:r>
        <w:rPr>
          <w:rFonts w:ascii="Consolas" w:hAnsi="Consolas"/>
          <w:color w:val="24292E"/>
          <w:sz w:val="20"/>
        </w:rPr>
        <w:t>100%</w:t>
      </w:r>
      <w:r>
        <w:t xml:space="preserve"> when fully wet. (Hint: Use </w:t>
      </w:r>
      <w:r>
        <w:rPr>
          <w:rFonts w:ascii="Consolas" w:hAnsi="Consolas"/>
          <w:color w:val="24292E"/>
          <w:sz w:val="20"/>
        </w:rPr>
        <w:t>map(rainLevel, 1023, 0, 0, 100)</w:t>
      </w:r>
      <w:r>
        <w:t>).</w:t>
      </w:r>
    </w:p>
    <w:p>
      <w:pPr>
        <w:pStyle w:val="ListNumber"/>
        <w:spacing w:after="60"/>
      </w:pPr>
      <w:r>
        <w:rPr>
          <w:b/>
        </w:rPr>
        <w:t>Alert beep</w:t>
      </w:r>
      <w:r>
        <w:t>: Add a Buzzer to D8 and sound a short chirp only when the weather changes from Dry to Moderate Rain.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Reading stays stuck at 1023 even when slider is high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AO pin wired incorrectly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Verify that the </w:t>
            </w:r>
            <w:r>
              <w:rPr>
                <w:rFonts w:ascii="Consolas" w:hAnsi="Consolas"/>
                <w:color w:val="24292E"/>
                <w:sz w:val="20"/>
              </w:rPr>
              <w:t>AO</w:t>
            </w:r>
            <w:r>
              <w:t xml:space="preserve"> pin is wired to A0. If you wire </w:t>
            </w:r>
            <w:r>
              <w:rPr>
                <w:rFonts w:ascii="Consolas" w:hAnsi="Consolas"/>
                <w:color w:val="24292E"/>
                <w:sz w:val="20"/>
              </w:rPr>
              <w:t>DO</w:t>
            </w:r>
            <w:r>
              <w:t xml:space="preserve"> instead, it will only register 0 or 1023.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Code doesn't compile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Wrong pin naming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Make sure A0 is written as </w:t>
            </w:r>
            <w:r>
              <w:rPr>
                <w:rFonts w:ascii="Consolas" w:hAnsi="Consolas"/>
                <w:color w:val="24292E"/>
                <w:sz w:val="20"/>
              </w:rPr>
              <w:t>A0</w:t>
            </w:r>
            <w:r>
              <w:t xml:space="preserve"> (capital letter A and number zero).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(analog reads and multi-branch comparison blocks)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[15 - Analog Meter Serial](15-analog-meter-serial.md)</w:t>
      </w:r>
    </w:p>
    <w:p>
      <w:pPr>
        <w:pStyle w:val="ListBullet"/>
        <w:spacing w:after="60"/>
      </w:pPr>
      <w:r>
        <w:t>[24 - Rain Alert](24-rain-alert.md)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