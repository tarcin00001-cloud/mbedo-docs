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10 - Alarm Oscillate</w:t>
      </w:r>
    </w:p>
    <w:p>
      <w:pPr>
        <w:spacing w:after="120" w:line="276" w:lineRule="auto"/>
      </w:pPr>
      <w:r>
        <w:t>Produce a wailing siren sound by alternating between two frequencies rapidly.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create a continuous siren effect by switching the output frequency of a buzzer repeatedly.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A buzzer connected to pin D8 alternates between a low tone (500 Hz) and a high tone (1500 Hz) every 300 ms to simulate an emergency alarm siren.</w:t>
      </w:r>
    </w:p>
    <w:p>
      <w:pPr>
        <w:spacing w:after="120" w:line="276" w:lineRule="auto"/>
      </w:pPr>
      <w:r>
        <w:rPr>
          <w:b/>
        </w:rPr>
        <w:t>Why D8?</w:t>
      </w:r>
      <w:r>
        <w:t xml:space="preserve"> Keeping the sound generation on D8 aligns with all beginner audio projects.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buzzer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100 ohm 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resistor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Optional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Buzzer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Pin 1 (Positive / Signal)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D8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Audio control line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Pin 2 (Negative / Ground)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Ground connection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BUZZ_PIN = 8;</w:t>
              <w:br/>
              <w:br/>
              <w:t>void setup() {</w:t>
              <w:br/>
              <w:t xml:space="preserve">  Serial.begin(9600);</w:t>
              <w:br/>
              <w:t xml:space="preserve">  Serial.println("Alarm Oscillate ready");</w:t>
              <w:br/>
              <w:t>}</w:t>
              <w:br/>
              <w:br/>
              <w:t>void loop() {</w:t>
              <w:br/>
              <w:t xml:space="preserve">  // Play low-pitch wail (500 Hz)</w:t>
              <w:br/>
              <w:t xml:space="preserve">  tone(BUZZ_PIN, 500);</w:t>
              <w:br/>
              <w:t xml:space="preserve">  delay(300);</w:t>
              <w:br/>
              <w:t xml:space="preserve">  </w:t>
              <w:br/>
              <w:t xml:space="preserve">  // Play high-pitch wail (1500 Hz)</w:t>
              <w:br/>
              <w:t xml:space="preserve">  tone(BUZZ_PIN, 1500);</w:t>
              <w:br/>
              <w:t xml:space="preserve">  delay(300);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onto the canvas.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Buzzer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1</w:t>
      </w:r>
      <w:r>
        <w:t xml:space="preserve"> to Arduino </w:t>
      </w:r>
      <w:r>
        <w:rPr>
          <w:b/>
        </w:rPr>
        <w:t>D8</w:t>
      </w:r>
      <w:r>
        <w:t>.</w:t>
      </w:r>
    </w:p>
    <w:p>
      <w:pPr>
        <w:pStyle w:val="ListNumber"/>
        <w:spacing w:after="60"/>
      </w:pPr>
      <w:r>
        <w:t xml:space="preserve">Connect Buzzer </w:t>
      </w:r>
      <w:r>
        <w:rPr>
          <w:b/>
        </w:rPr>
        <w:t>pin 2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Serial Monitor: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Alarm Oscillate ready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Loop Step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Tone Pitch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Sound Character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1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500 Hz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300 ms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pitch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2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1500 Hz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300 ms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pitch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Repeats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Cycles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600 ms total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Wailing siren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The buzzer vibrates and flashes on the canvas continuously.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tone(BUZZ_PIN, 500)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Generates a 500 Hz tone on D8.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delay(300)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Maintains the 500 Hz tone for 300 ms.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tone(BUZZ_PIN, 1500)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 xml:space="preserve">Immediately switches the output frequency on D8 to 1500 Hz. (No </w:t>
            </w:r>
            <w:r>
              <w:rPr>
                <w:rFonts w:ascii="Consolas" w:hAnsi="Consolas"/>
                <w:color w:val="24292E"/>
                <w:sz w:val="20"/>
              </w:rPr>
              <w:t>noTone</w:t>
            </w:r>
            <w:r>
              <w:t xml:space="preserve"> is needed here because the new frequency overrides the old one).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Frequency Sweeps</w:t>
      </w:r>
    </w:p>
    <w:p>
      <w:pPr>
        <w:spacing w:after="120" w:line="276" w:lineRule="auto"/>
      </w:pPr>
      <w:r>
        <w:t xml:space="preserve">In professional sirens, the tone doesn't jump instantly between two pitches (which is a </w:t>
      </w:r>
      <w:r>
        <w:rPr>
          <w:b/>
        </w:rPr>
        <w:t>dual-tone alarm</w:t>
      </w:r>
      <w:r>
        <w:t xml:space="preserve">). Instead, it sweeps continuously up and down (a </w:t>
      </w:r>
      <w:r>
        <w:rPr>
          <w:b/>
        </w:rPr>
        <w:t>wobble/siren alarm</w:t>
      </w:r>
      <w:r>
        <w:t>). A sweep requires using variables in loops to increment the pitch (e.g. 500 -&gt; 501 -&gt; 502 -&gt; ...). Since loops are not supported in interpreted mode, alternating between two distinct frequencies is the best way to simulate a high-visibility alert sound.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Faster Siren</w:t>
      </w:r>
      <w:r>
        <w:t xml:space="preserve">: Reduce the delays to </w:t>
      </w:r>
      <w:r>
        <w:rPr>
          <w:rFonts w:ascii="Consolas" w:hAnsi="Consolas"/>
          <w:color w:val="24292E"/>
          <w:sz w:val="20"/>
        </w:rPr>
        <w:t>100</w:t>
      </w:r>
      <w:r>
        <w:t xml:space="preserve"> ms. Notice how the alarm sounds more urgent.</w:t>
      </w:r>
    </w:p>
    <w:p>
      <w:pPr>
        <w:pStyle w:val="ListNumber"/>
        <w:spacing w:after="60"/>
      </w:pPr>
      <w:r>
        <w:rPr>
          <w:b/>
        </w:rPr>
        <w:t>Three-Tone Siren</w:t>
      </w:r>
      <w:r>
        <w:t xml:space="preserve">: Add a third tone of </w:t>
      </w:r>
      <w:r>
        <w:rPr>
          <w:rFonts w:ascii="Consolas" w:hAnsi="Consolas"/>
          <w:color w:val="24292E"/>
          <w:sz w:val="20"/>
        </w:rPr>
        <w:t>1000</w:t>
      </w:r>
      <w:r>
        <w:t xml:space="preserve"> Hz in the middle to create a cascading alarm sound.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The pitch does not change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Second tone call is missing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Ensure both </w:t>
            </w:r>
            <w:r>
              <w:rPr>
                <w:rFonts w:ascii="Consolas" w:hAnsi="Consolas"/>
                <w:color w:val="24292E"/>
                <w:sz w:val="20"/>
              </w:rPr>
              <w:t>tone(BUZZ_PIN, 500)</w:t>
            </w:r>
            <w:r>
              <w:t xml:space="preserve"> and </w:t>
            </w:r>
            <w:r>
              <w:rPr>
                <w:rFonts w:ascii="Consolas" w:hAnsi="Consolas"/>
                <w:color w:val="24292E"/>
                <w:sz w:val="20"/>
              </w:rPr>
              <w:t>tone(BUZZ_PIN, 1500)</w:t>
            </w:r>
            <w:r>
              <w:t xml:space="preserve"> are present with delays after each.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Sound is very quiet or rasping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PWM interference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Ensure pin 8 is used. If sharing with other timers, some interference can occur.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 xml:space="preserve">Alternating two static </w:t>
      </w:r>
      <w:r>
        <w:rPr>
          <w:rFonts w:ascii="Consolas" w:hAnsi="Consolas"/>
          <w:color w:val="24292E"/>
          <w:sz w:val="20"/>
        </w:rPr>
        <w:t>tone()</w:t>
      </w:r>
      <w:r>
        <w:t xml:space="preserve"> calls with delays is supported by MbedO interpreted mode.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[07 - Buzzer Beep](07-buzzer-beep.md)</w:t>
      </w:r>
    </w:p>
    <w:p>
      <w:pPr>
        <w:pStyle w:val="ListBullet"/>
        <w:spacing w:after="60"/>
      </w:pPr>
      <w:r>
        <w:t>[08 - Buzzer Melody](08-buzzer-melody.md)</w:t>
      </w:r>
    </w:p>
    <w:p>
      <w:pPr>
        <w:pStyle w:val="ListBullet"/>
        <w:spacing w:after="60"/>
      </w:pPr>
      <w:r>
        <w:t>[31 - Motion Alarm](../intermediate/31-motion-alarm.md)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