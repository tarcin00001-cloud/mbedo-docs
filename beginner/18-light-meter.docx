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18 - Light Meter</w:t>
      </w:r>
    </w:p>
    <w:p>
      <w:pPr>
        <w:spacing w:after="120" w:line="276" w:lineRule="auto"/>
      </w:pPr>
      <w:r>
        <w:t>Measure ambient light levels using a Light Dependent Resistor (LDR) and display them.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an analog light sensor, understand how photoresistors behave under light, and print raw sensor values to the Terminal.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As you change the light level slider on the LDR sensor, the Terminal prints the updated raw reading (0 to 1023) every 200 ms.</w:t>
      </w:r>
    </w:p>
    <w:p>
      <w:pPr>
        <w:spacing w:after="120" w:line="276" w:lineRule="auto"/>
      </w:pPr>
      <w:r>
        <w:rPr>
          <w:b/>
        </w:rPr>
        <w:t>Why A0?</w:t>
      </w:r>
      <w:r>
        <w:t xml:space="preserve"> The LDR sensor output is an analog voltage that must be read by the Arduino's ADC. Pin A0 is configured to perform this conversion.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LDR Light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ldr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10k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 (required for discrete wiring)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AO (Analog Out)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A0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Analog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LDR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LDR_PIN = A0;</w:t>
              <w:br/>
              <w:br/>
              <w:t>void setup() {</w:t>
              <w:br/>
              <w:t xml:space="preserve">  Serial.begin(9600);</w:t>
              <w:br/>
              <w:t xml:space="preserve">  Serial.println("LDR Light Meter Ready");</w:t>
              <w:br/>
              <w:t>}</w:t>
              <w:br/>
              <w:br/>
              <w:t>void loop() {</w:t>
              <w:br/>
              <w:t xml:space="preserve">  // Read raw light sensor value (0 to 1023)</w:t>
              <w:br/>
              <w:t xml:space="preserve">  int lightLevel = analogRead(LDR_PIN);</w:t>
              <w:br/>
              <w:t xml:space="preserve">  </w:t>
              <w:br/>
              <w:t xml:space="preserve">  Serial.print("Light Level (Raw): ");</w:t>
              <w:br/>
              <w:t xml:space="preserve">  Serial.println(lightLevel);</w:t>
              <w:br/>
              <w:t xml:space="preserve">  </w:t>
              <w:br/>
              <w:t xml:space="preserve">  delay(200); // Read 5 times per second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LDR Light Sensor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LDR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AO</w:t>
      </w:r>
      <w:r>
        <w:t xml:space="preserve"> to Arduino </w:t>
      </w:r>
      <w:r>
        <w:rPr>
          <w:b/>
        </w:rPr>
        <w:t>A0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Double-click the LDR sensor on the canvas, adjust the ambient light slider, and watch the values change in the Terminal.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LDR Light Meter Ready</w:t>
              <w:br/>
              <w:t>Light Level (Raw): 120</w:t>
              <w:br/>
              <w:t>Light Level (Raw): 540</w:t>
              <w:br/>
              <w:t>Light Level (Raw): 980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Ambient Light Slider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Sensor Resistance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Signal Voltage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A0 Reading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Dark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Very High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Near 0V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(e.g. &lt; 200)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Indoor Light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Moderate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Near 2.5V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Medium (e.g. 500)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Direct Sunlight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Very Low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Near 5.0V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 (e.g. &gt; 900)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raw output matches the slider value directly in real-time.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analogRead(LDR_PIN)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Measures the analog voltage output of the sensor module and returns an integer from 0 (darkest) to 1023 (brightest).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Photoresistors (LDRs)</w:t>
      </w:r>
    </w:p>
    <w:p>
      <w:pPr>
        <w:spacing w:after="120" w:line="276" w:lineRule="auto"/>
      </w:pPr>
      <w:r>
        <w:t xml:space="preserve">A </w:t>
      </w:r>
      <w:r>
        <w:rPr>
          <w:b/>
        </w:rPr>
        <w:t>Light Dependent Resistor (LDR)</w:t>
      </w:r>
      <w:r>
        <w:t xml:space="preserve"> changes its electrical resistance based on the amount of light falling on its surface.</w:t>
      </w:r>
    </w:p>
    <w:p>
      <w:pPr>
        <w:pStyle w:val="ListBullet"/>
        <w:spacing w:after="60"/>
      </w:pPr>
      <w:r>
        <w:t>In darkness, the resistance is extremely high (often exceeding 1 Megaohm).</w:t>
      </w:r>
    </w:p>
    <w:p>
      <w:pPr>
        <w:pStyle w:val="ListBullet"/>
        <w:spacing w:after="60"/>
      </w:pPr>
      <w:r>
        <w:t>In bright light, the resistance drops significantly (down to a few hundred ohms).</w:t>
      </w:r>
    </w:p>
    <w:p>
      <w:pPr>
        <w:spacing w:after="120" w:line="276" w:lineRule="auto"/>
      </w:pPr>
      <w:r>
        <w:t>By combining the LDR with a fixed resistor in a voltage divider circuit on the sensor breakout board, this changing resistance is converted to a variable voltage that the Arduino ADC can measure.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Light Percentage</w:t>
      </w:r>
      <w:r>
        <w:t xml:space="preserve">: Scale the output using </w:t>
      </w:r>
      <w:r>
        <w:rPr>
          <w:rFonts w:ascii="Consolas" w:hAnsi="Consolas"/>
          <w:color w:val="24292E"/>
          <w:sz w:val="20"/>
        </w:rPr>
        <w:t>map(lightLevel, 0, 1023, 0, 100)</w:t>
      </w:r>
      <w:r>
        <w:t xml:space="preserve"> to display a percentage scale from 0% (dark) to 100% (bright).</w:t>
      </w:r>
    </w:p>
    <w:p>
      <w:pPr>
        <w:pStyle w:val="ListNumber"/>
        <w:spacing w:after="60"/>
      </w:pPr>
      <w:r>
        <w:rPr>
          <w:b/>
        </w:rPr>
        <w:t>Low Light Alert</w:t>
      </w:r>
      <w:r>
        <w:t xml:space="preserve">: Add an </w:t>
      </w:r>
      <w:r>
        <w:rPr>
          <w:rFonts w:ascii="Consolas" w:hAnsi="Consolas"/>
          <w:color w:val="24292E"/>
          <w:sz w:val="20"/>
        </w:rPr>
        <w:t>if</w:t>
      </w:r>
      <w:r>
        <w:t xml:space="preserve"> statement to print a warning message "Night Mode Active" to the Terminal when the light level falls below 300.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Readings are stuck at 0 or 1023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Wiring issue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Make sure LDR VCC is connected to 5V, GND to GND, and AO to A0.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Values do not change when slider is adjusted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Wrong pin configured in code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Ensure the </w:t>
            </w:r>
            <w:r>
              <w:rPr>
                <w:rFonts w:ascii="Consolas" w:hAnsi="Consolas"/>
                <w:color w:val="24292E"/>
                <w:sz w:val="20"/>
              </w:rPr>
              <w:t>LDR_PIN</w:t>
            </w:r>
            <w:r>
              <w:t xml:space="preserve"> constant matches the A0 pin you wired the sensor to.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(analog input and serial logging)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[15 - Analog Meter Serial](15-analog-meter-serial.md)</w:t>
      </w:r>
    </w:p>
    <w:p>
      <w:pPr>
        <w:pStyle w:val="ListBullet"/>
        <w:spacing w:after="60"/>
      </w:pPr>
      <w:r>
        <w:t>[19 - Night Detector](19-night-detector.md)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